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SIYARAM BOOKSTORE</w:t>
        <w:br/>
      </w:r>
      <w:r>
        <w:rPr>
          <w:b/>
        </w:rPr>
        <w:t>Production Deployment &amp; Troubleshooting Guide</w:t>
      </w:r>
    </w:p>
    <w:p>
      <w:pPr>
        <w:jc w:val="center"/>
      </w:pPr>
      <w:r>
        <w:rPr>
          <w:i/>
        </w:rPr>
        <w:t>Django REST API + PostgreSQL + React/Vite on Render</w:t>
      </w:r>
      <w:r>
        <w:br/>
        <w:t>Documented deployment path, configuration, bugs, fixes, and decisions</w:t>
      </w:r>
    </w:p>
    <w:p>
      <w:pPr>
        <w:pStyle w:val="Heading1"/>
      </w:pPr>
      <w:r>
        <w:t>1. Deployment Goal</w:t>
      </w:r>
    </w:p>
    <w:p>
      <w:r>
        <w:t>Deploy the existing Siyaram Bookstore GitHub repository to Render as a working production demo, with Django as the backend/API, Render PostgreSQL as the production database, and React/Vite as the frontend. The deployment should use production settings and environment variables without repeatedly changing local settings.py.</w:t>
      </w:r>
    </w:p>
    <w:p>
      <w:pPr>
        <w:pStyle w:val="ListBullet"/>
      </w:pPr>
      <w:r>
        <w:t>Backend: Django + Django REST Framework</w:t>
      </w:r>
    </w:p>
    <w:p>
      <w:pPr>
        <w:pStyle w:val="ListBullet"/>
      </w:pPr>
      <w:r>
        <w:t>Database: Render PostgreSQL</w:t>
      </w:r>
    </w:p>
    <w:p>
      <w:pPr>
        <w:pStyle w:val="ListBullet"/>
      </w:pPr>
      <w:r>
        <w:t>Frontend: React + Vite Render Static Site</w:t>
      </w:r>
    </w:p>
    <w:p>
      <w:pPr>
        <w:pStyle w:val="ListBullet"/>
      </w:pPr>
      <w:r>
        <w:t>Production settings: siyaram_bookstore.settings_prd</w:t>
      </w:r>
    </w:p>
    <w:p>
      <w:pPr>
        <w:pStyle w:val="ListBullet"/>
      </w:pPr>
      <w:r>
        <w:t>Web server: Gunicorn</w:t>
      </w:r>
    </w:p>
    <w:p>
      <w:pPr>
        <w:pStyle w:val="ListBullet"/>
      </w:pPr>
      <w:r>
        <w:t>Static files: WhiteNoise + collectstatic</w:t>
      </w:r>
    </w:p>
    <w:p>
      <w:pPr>
        <w:pStyle w:val="ListBullet"/>
      </w:pPr>
      <w:r>
        <w:t>Optional later services: Redis/Celery</w:t>
      </w:r>
    </w:p>
    <w:p>
      <w:pPr>
        <w:pStyle w:val="ListBullet"/>
      </w:pPr>
      <w:r>
        <w:t>Admin requirement: automatically create the custom User superuser because Render Free does not provide the desired interactive shell workflow</w:t>
      </w:r>
    </w:p>
    <w:p>
      <w:pPr>
        <w:pStyle w:val="Heading1"/>
      </w:pPr>
      <w:r>
        <w:t>2. Final Architecture</w:t>
      </w:r>
    </w:p>
    <w:p>
      <w:pPr>
        <w:ind w:left="360" w:right="216"/>
      </w:pPr>
      <w:r>
        <w:rPr>
          <w:rFonts w:ascii="Consolas" w:hAnsi="Consolas"/>
          <w:sz w:val="17"/>
        </w:rPr>
        <w:t>GitHub (main)</w:t>
        <w:br/>
      </w:r>
      <w:r>
        <w:rPr>
          <w:rFonts w:ascii="Consolas" w:hAnsi="Consolas"/>
          <w:sz w:val="17"/>
        </w:rPr>
        <w:t xml:space="preserve">   |</w:t>
        <w:br/>
      </w:r>
      <w:r>
        <w:rPr>
          <w:rFonts w:ascii="Consolas" w:hAnsi="Consolas"/>
          <w:sz w:val="17"/>
        </w:rPr>
        <w:t xml:space="preserve">   +-----------------------------+</w:t>
        <w:br/>
      </w:r>
      <w:r>
        <w:rPr>
          <w:rFonts w:ascii="Consolas" w:hAnsi="Consolas"/>
          <w:sz w:val="17"/>
        </w:rPr>
        <w:t xml:space="preserve">   |                             |</w:t>
        <w:br/>
      </w:r>
      <w:r>
        <w:rPr>
          <w:rFonts w:ascii="Consolas" w:hAnsi="Consolas"/>
          <w:sz w:val="17"/>
        </w:rPr>
        <w:t xml:space="preserve">   v                             v</w:t>
        <w:br/>
      </w:r>
      <w:r>
        <w:rPr>
          <w:rFonts w:ascii="Consolas" w:hAnsi="Consolas"/>
          <w:sz w:val="17"/>
        </w:rPr>
        <w:t>Render Web Service          Render Static Site</w:t>
        <w:br/>
      </w:r>
      <w:r>
        <w:rPr>
          <w:rFonts w:ascii="Consolas" w:hAnsi="Consolas"/>
          <w:sz w:val="17"/>
        </w:rPr>
        <w:t>Django API                  React/Vite frontend</w:t>
        <w:br/>
      </w:r>
      <w:r>
        <w:rPr>
          <w:rFonts w:ascii="Consolas" w:hAnsi="Consolas"/>
          <w:sz w:val="17"/>
        </w:rPr>
        <w:t xml:space="preserve">   |                             |</w:t>
        <w:br/>
      </w:r>
      <w:r>
        <w:rPr>
          <w:rFonts w:ascii="Consolas" w:hAnsi="Consolas"/>
          <w:sz w:val="17"/>
        </w:rPr>
        <w:t xml:space="preserve">   | HTTPS API calls             |</w:t>
        <w:br/>
      </w:r>
      <w:r>
        <w:rPr>
          <w:rFonts w:ascii="Consolas" w:hAnsi="Consolas"/>
          <w:sz w:val="17"/>
        </w:rPr>
        <w:t xml:space="preserve">   v                             |</w:t>
        <w:br/>
      </w:r>
      <w:r>
        <w:rPr>
          <w:rFonts w:ascii="Consolas" w:hAnsi="Consolas"/>
          <w:sz w:val="17"/>
        </w:rPr>
        <w:t>Render PostgreSQL &lt;--------------+</w:t>
        <w:br/>
      </w:r>
      <w:r>
        <w:rPr>
          <w:rFonts w:ascii="Consolas" w:hAnsi="Consolas"/>
          <w:sz w:val="17"/>
        </w:rPr>
        <w:t xml:space="preserve">   |</w:t>
        <w:br/>
      </w:r>
      <w:r>
        <w:rPr>
          <w:rFonts w:ascii="Consolas" w:hAnsi="Consolas"/>
          <w:sz w:val="17"/>
        </w:rPr>
        <w:t xml:space="preserve">   +-- persistent application data</w:t>
        <w:br/>
      </w:r>
      <w:r>
        <w:rPr>
          <w:rFonts w:ascii="Consolas" w:hAnsi="Consolas"/>
          <w:sz w:val="17"/>
        </w:rPr>
        <w:br/>
      </w:r>
      <w:r>
        <w:rPr>
          <w:rFonts w:ascii="Consolas" w:hAnsi="Consolas"/>
          <w:sz w:val="17"/>
        </w:rPr>
        <w:t>Optional later:</w:t>
        <w:br/>
      </w:r>
      <w:r>
        <w:rPr>
          <w:rFonts w:ascii="Consolas" w:hAnsi="Consolas"/>
          <w:sz w:val="17"/>
        </w:rPr>
        <w:t>Django -&gt; Redis -&gt; Celery worker / Celery Beat</w:t>
      </w:r>
    </w:p>
    <w:p>
      <w:r>
        <w:t>The Django application is the transactional source of truth. Product/order/user records are stored in Render PostgreSQL, not in the replaceable Docker container.</w:t>
      </w:r>
    </w:p>
    <w:p>
      <w:pPr>
        <w:pStyle w:val="Heading1"/>
      </w:pPr>
      <w:r>
        <w:t>3. Repository Structure Used</w:t>
      </w:r>
    </w:p>
    <w:p>
      <w:pPr>
        <w:ind w:left="360" w:right="216"/>
      </w:pPr>
      <w:r>
        <w:rPr>
          <w:rFonts w:ascii="Consolas" w:hAnsi="Consolas"/>
          <w:sz w:val="17"/>
        </w:rPr>
        <w:t>book_store/</w:t>
        <w:br/>
      </w:r>
      <w:r>
        <w:rPr>
          <w:rFonts w:ascii="Consolas" w:hAnsi="Consolas"/>
          <w:sz w:val="17"/>
        </w:rPr>
        <w:t>├── siyaram_bookstore/</w:t>
        <w:br/>
      </w:r>
      <w:r>
        <w:rPr>
          <w:rFonts w:ascii="Consolas" w:hAnsi="Consolas"/>
          <w:sz w:val="17"/>
        </w:rPr>
        <w:t>│   ├── manage.py</w:t>
        <w:br/>
      </w:r>
      <w:r>
        <w:rPr>
          <w:rFonts w:ascii="Consolas" w:hAnsi="Consolas"/>
          <w:sz w:val="17"/>
        </w:rPr>
        <w:t>│   ├── Dockerfile</w:t>
        <w:br/>
      </w:r>
      <w:r>
        <w:rPr>
          <w:rFonts w:ascii="Consolas" w:hAnsi="Consolas"/>
          <w:sz w:val="17"/>
        </w:rPr>
        <w:t>│   ├── Dockerfile.prd</w:t>
        <w:br/>
      </w:r>
      <w:r>
        <w:rPr>
          <w:rFonts w:ascii="Consolas" w:hAnsi="Consolas"/>
          <w:sz w:val="17"/>
        </w:rPr>
        <w:t>│   ├── siyaram_bookstore/</w:t>
        <w:br/>
      </w:r>
      <w:r>
        <w:rPr>
          <w:rFonts w:ascii="Consolas" w:hAnsi="Consolas"/>
          <w:sz w:val="17"/>
        </w:rPr>
        <w:t>│   │   ├── settings.py</w:t>
        <w:br/>
      </w:r>
      <w:r>
        <w:rPr>
          <w:rFonts w:ascii="Consolas" w:hAnsi="Consolas"/>
          <w:sz w:val="17"/>
        </w:rPr>
        <w:t>│   │   ├── settings_prd.py</w:t>
        <w:br/>
      </w:r>
      <w:r>
        <w:rPr>
          <w:rFonts w:ascii="Consolas" w:hAnsi="Consolas"/>
          <w:sz w:val="17"/>
        </w:rPr>
        <w:t>│   │   ├── urls.py</w:t>
        <w:br/>
      </w:r>
      <w:r>
        <w:rPr>
          <w:rFonts w:ascii="Consolas" w:hAnsi="Consolas"/>
          <w:sz w:val="17"/>
        </w:rPr>
        <w:t>│   │   ├── wsgi.py</w:t>
        <w:br/>
      </w:r>
      <w:r>
        <w:rPr>
          <w:rFonts w:ascii="Consolas" w:hAnsi="Consolas"/>
          <w:sz w:val="17"/>
        </w:rPr>
        <w:t>│   │   ├── asgi.py</w:t>
        <w:br/>
      </w:r>
      <w:r>
        <w:rPr>
          <w:rFonts w:ascii="Consolas" w:hAnsi="Consolas"/>
          <w:sz w:val="17"/>
        </w:rPr>
        <w:t>│   │   └── celery.py</w:t>
        <w:br/>
      </w:r>
      <w:r>
        <w:rPr>
          <w:rFonts w:ascii="Consolas" w:hAnsi="Consolas"/>
          <w:sz w:val="17"/>
        </w:rPr>
        <w:t>│   ├── core/</w:t>
        <w:br/>
      </w:r>
      <w:r>
        <w:rPr>
          <w:rFonts w:ascii="Consolas" w:hAnsi="Consolas"/>
          <w:sz w:val="17"/>
        </w:rPr>
        <w:t>│   ├── users/</w:t>
        <w:br/>
      </w:r>
      <w:r>
        <w:rPr>
          <w:rFonts w:ascii="Consolas" w:hAnsi="Consolas"/>
          <w:sz w:val="17"/>
        </w:rPr>
        <w:t>│   ├── books/</w:t>
        <w:br/>
      </w:r>
      <w:r>
        <w:rPr>
          <w:rFonts w:ascii="Consolas" w:hAnsi="Consolas"/>
          <w:sz w:val="17"/>
        </w:rPr>
        <w:t>│   └── orders/</w:t>
        <w:br/>
      </w:r>
      <w:r>
        <w:rPr>
          <w:rFonts w:ascii="Consolas" w:hAnsi="Consolas"/>
          <w:sz w:val="17"/>
        </w:rPr>
        <w:t>├── siyaram_bookstore_frontend/</w:t>
        <w:br/>
      </w:r>
      <w:r>
        <w:rPr>
          <w:rFonts w:ascii="Consolas" w:hAnsi="Consolas"/>
          <w:sz w:val="17"/>
        </w:rPr>
        <w:t>│   ├── src/</w:t>
        <w:br/>
      </w:r>
      <w:r>
        <w:rPr>
          <w:rFonts w:ascii="Consolas" w:hAnsi="Consolas"/>
          <w:sz w:val="17"/>
        </w:rPr>
        <w:t>│   ├── package.json</w:t>
        <w:br/>
      </w:r>
      <w:r>
        <w:rPr>
          <w:rFonts w:ascii="Consolas" w:hAnsi="Consolas"/>
          <w:sz w:val="17"/>
        </w:rPr>
        <w:t>│   ├── package-lock.json</w:t>
        <w:br/>
      </w:r>
      <w:r>
        <w:rPr>
          <w:rFonts w:ascii="Consolas" w:hAnsi="Consolas"/>
          <w:sz w:val="17"/>
        </w:rPr>
        <w:t>│   ├── vite.config.js</w:t>
        <w:br/>
      </w:r>
      <w:r>
        <w:rPr>
          <w:rFonts w:ascii="Consolas" w:hAnsi="Consolas"/>
          <w:sz w:val="17"/>
        </w:rPr>
        <w:t>│   └── Dockerfile</w:t>
        <w:br/>
      </w:r>
      <w:r>
        <w:rPr>
          <w:rFonts w:ascii="Consolas" w:hAnsi="Consolas"/>
          <w:sz w:val="17"/>
        </w:rPr>
        <w:t>├── data_platform/</w:t>
        <w:br/>
      </w:r>
      <w:r>
        <w:rPr>
          <w:rFonts w:ascii="Consolas" w:hAnsi="Consolas"/>
          <w:sz w:val="17"/>
        </w:rPr>
        <w:t>├── requirements.txt</w:t>
        <w:br/>
      </w:r>
      <w:r>
        <w:rPr>
          <w:rFonts w:ascii="Consolas" w:hAnsi="Consolas"/>
          <w:sz w:val="17"/>
        </w:rPr>
        <w:t>├── deploy.py</w:t>
        <w:br/>
      </w:r>
      <w:r>
        <w:rPr>
          <w:rFonts w:ascii="Consolas" w:hAnsi="Consolas"/>
          <w:sz w:val="17"/>
        </w:rPr>
        <w:t>└── README.md</w:t>
      </w:r>
    </w:p>
    <w:p>
      <w:pPr>
        <w:pStyle w:val="Heading1"/>
      </w:pPr>
      <w:r>
        <w:t>4. Production Settings Strategy</w:t>
      </w:r>
    </w:p>
    <w:p>
      <w:r>
        <w:t>Local settings.py remains the general/default configuration. Production imports the base settings and overrides production-specific behavior.</w:t>
      </w:r>
    </w:p>
    <w:p>
      <w:pPr>
        <w:ind w:left="360" w:right="216"/>
      </w:pPr>
      <w:r>
        <w:rPr>
          <w:rFonts w:ascii="Consolas" w:hAnsi="Consolas"/>
          <w:sz w:val="17"/>
        </w:rPr>
        <w:t># siyaram_bookstore/settings_prd.py</w:t>
        <w:br/>
      </w:r>
      <w:r>
        <w:rPr>
          <w:rFonts w:ascii="Consolas" w:hAnsi="Consolas"/>
          <w:sz w:val="17"/>
        </w:rPr>
        <w:t>import os</w:t>
        <w:br/>
      </w:r>
      <w:r>
        <w:rPr>
          <w:rFonts w:ascii="Consolas" w:hAnsi="Consolas"/>
          <w:sz w:val="17"/>
        </w:rPr>
        <w:t>import dj_database_url</w:t>
        <w:br/>
      </w:r>
      <w:r>
        <w:rPr>
          <w:rFonts w:ascii="Consolas" w:hAnsi="Consolas"/>
          <w:sz w:val="17"/>
        </w:rPr>
        <w:t>from .settings import *</w:t>
        <w:br/>
      </w:r>
      <w:r>
        <w:rPr>
          <w:rFonts w:ascii="Consolas" w:hAnsi="Consolas"/>
          <w:sz w:val="17"/>
        </w:rPr>
        <w:br/>
      </w:r>
      <w:r>
        <w:rPr>
          <w:rFonts w:ascii="Consolas" w:hAnsi="Consolas"/>
          <w:sz w:val="17"/>
        </w:rPr>
        <w:t>DEBUG = False</w:t>
        <w:br/>
      </w:r>
      <w:r>
        <w:rPr>
          <w:rFonts w:ascii="Consolas" w:hAnsi="Consolas"/>
          <w:sz w:val="17"/>
        </w:rPr>
        <w:t>SECRET_KEY = os.environ["SECRET_KEY"]</w:t>
        <w:br/>
      </w:r>
      <w:r>
        <w:rPr>
          <w:rFonts w:ascii="Consolas" w:hAnsi="Consolas"/>
          <w:sz w:val="17"/>
        </w:rPr>
        <w:br/>
      </w:r>
      <w:r>
        <w:rPr>
          <w:rFonts w:ascii="Consolas" w:hAnsi="Consolas"/>
          <w:sz w:val="17"/>
        </w:rPr>
        <w:t>ALLOWED_HOSTS = [</w:t>
        <w:br/>
      </w:r>
      <w:r>
        <w:rPr>
          <w:rFonts w:ascii="Consolas" w:hAnsi="Consolas"/>
          <w:sz w:val="17"/>
        </w:rPr>
        <w:t xml:space="preserve">    host.strip()</w:t>
        <w:br/>
      </w:r>
      <w:r>
        <w:rPr>
          <w:rFonts w:ascii="Consolas" w:hAnsi="Consolas"/>
          <w:sz w:val="17"/>
        </w:rPr>
        <w:t xml:space="preserve">    for host in os.getenv("ALLOWED_HOSTS", "").split(",")</w:t>
        <w:br/>
      </w:r>
      <w:r>
        <w:rPr>
          <w:rFonts w:ascii="Consolas" w:hAnsi="Consolas"/>
          <w:sz w:val="17"/>
        </w:rPr>
        <w:t xml:space="preserve">    if host.strip()</w:t>
        <w:br/>
      </w:r>
      <w:r>
        <w:rPr>
          <w:rFonts w:ascii="Consolas" w:hAnsi="Consolas"/>
          <w:sz w:val="17"/>
        </w:rPr>
        <w:t>]</w:t>
        <w:br/>
      </w:r>
      <w:r>
        <w:rPr>
          <w:rFonts w:ascii="Consolas" w:hAnsi="Consolas"/>
          <w:sz w:val="17"/>
        </w:rPr>
        <w:br/>
      </w:r>
      <w:r>
        <w:rPr>
          <w:rFonts w:ascii="Consolas" w:hAnsi="Consolas"/>
          <w:sz w:val="17"/>
        </w:rPr>
        <w:t>RENDER_EXTERNAL_HOSTNAME = os.getenv("RENDER_EXTERNAL_HOSTNAME")</w:t>
        <w:br/>
      </w:r>
      <w:r>
        <w:rPr>
          <w:rFonts w:ascii="Consolas" w:hAnsi="Consolas"/>
          <w:sz w:val="17"/>
        </w:rPr>
        <w:t>if RENDER_EXTERNAL_HOSTNAME:</w:t>
        <w:br/>
      </w:r>
      <w:r>
        <w:rPr>
          <w:rFonts w:ascii="Consolas" w:hAnsi="Consolas"/>
          <w:sz w:val="17"/>
        </w:rPr>
        <w:t xml:space="preserve">    ALLOWED_HOSTS.append(RENDER_EXTERNAL_HOSTNAME)</w:t>
        <w:br/>
      </w:r>
      <w:r>
        <w:rPr>
          <w:rFonts w:ascii="Consolas" w:hAnsi="Consolas"/>
          <w:sz w:val="17"/>
        </w:rPr>
        <w:br/>
      </w:r>
      <w:r>
        <w:rPr>
          <w:rFonts w:ascii="Consolas" w:hAnsi="Consolas"/>
          <w:sz w:val="17"/>
        </w:rPr>
        <w:t>DATABASE_URL = os.getenv("DATABASE_URL")</w:t>
        <w:br/>
      </w:r>
      <w:r>
        <w:rPr>
          <w:rFonts w:ascii="Consolas" w:hAnsi="Consolas"/>
          <w:sz w:val="17"/>
        </w:rPr>
        <w:t>if DATABASE_URL:</w:t>
        <w:br/>
      </w:r>
      <w:r>
        <w:rPr>
          <w:rFonts w:ascii="Consolas" w:hAnsi="Consolas"/>
          <w:sz w:val="17"/>
        </w:rPr>
        <w:t xml:space="preserve">    DATABASES = {</w:t>
        <w:br/>
      </w:r>
      <w:r>
        <w:rPr>
          <w:rFonts w:ascii="Consolas" w:hAnsi="Consolas"/>
          <w:sz w:val="17"/>
        </w:rPr>
        <w:t xml:space="preserve">        "default": dj_database_url.parse(</w:t>
        <w:br/>
      </w:r>
      <w:r>
        <w:rPr>
          <w:rFonts w:ascii="Consolas" w:hAnsi="Consolas"/>
          <w:sz w:val="17"/>
        </w:rPr>
        <w:t xml:space="preserve">            DATABASE_URL,</w:t>
        <w:br/>
      </w:r>
      <w:r>
        <w:rPr>
          <w:rFonts w:ascii="Consolas" w:hAnsi="Consolas"/>
          <w:sz w:val="17"/>
        </w:rPr>
        <w:t xml:space="preserve">            conn_max_age=600,</w:t>
        <w:br/>
      </w:r>
      <w:r>
        <w:rPr>
          <w:rFonts w:ascii="Consolas" w:hAnsi="Consolas"/>
          <w:sz w:val="17"/>
        </w:rPr>
        <w:t xml:space="preserve">            ssl_require=True,</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CORS_ALLOWED_ORIGINS = [</w:t>
        <w:br/>
      </w:r>
      <w:r>
        <w:rPr>
          <w:rFonts w:ascii="Consolas" w:hAnsi="Consolas"/>
          <w:sz w:val="17"/>
        </w:rPr>
        <w:t xml:space="preserve">    origin.strip().rstrip("/")</w:t>
        <w:br/>
      </w:r>
      <w:r>
        <w:rPr>
          <w:rFonts w:ascii="Consolas" w:hAnsi="Consolas"/>
          <w:sz w:val="17"/>
        </w:rPr>
        <w:t xml:space="preserve">    for origin in os.getenv("CORS_ALLOWED_ORIGINS", "").split(",")</w:t>
        <w:br/>
      </w:r>
      <w:r>
        <w:rPr>
          <w:rFonts w:ascii="Consolas" w:hAnsi="Consolas"/>
          <w:sz w:val="17"/>
        </w:rPr>
        <w:t xml:space="preserve">    if origin.strip()</w:t>
        <w:br/>
      </w:r>
      <w:r>
        <w:rPr>
          <w:rFonts w:ascii="Consolas" w:hAnsi="Consolas"/>
          <w:sz w:val="17"/>
        </w:rPr>
        <w:t>]</w:t>
        <w:br/>
      </w:r>
      <w:r>
        <w:rPr>
          <w:rFonts w:ascii="Consolas" w:hAnsi="Consolas"/>
          <w:sz w:val="17"/>
        </w:rPr>
        <w:t>CORS_ALLOW_ALL_ORIGINS = False</w:t>
        <w:br/>
      </w:r>
      <w:r>
        <w:rPr>
          <w:rFonts w:ascii="Consolas" w:hAnsi="Consolas"/>
          <w:sz w:val="17"/>
        </w:rPr>
        <w:br/>
      </w:r>
      <w:r>
        <w:rPr>
          <w:rFonts w:ascii="Consolas" w:hAnsi="Consolas"/>
          <w:sz w:val="17"/>
        </w:rPr>
        <w:t>CSRF_TRUSTED_ORIGINS = [</w:t>
        <w:br/>
      </w:r>
      <w:r>
        <w:rPr>
          <w:rFonts w:ascii="Consolas" w:hAnsi="Consolas"/>
          <w:sz w:val="17"/>
        </w:rPr>
        <w:t xml:space="preserve">    origin.strip().rstrip("/")</w:t>
        <w:br/>
      </w:r>
      <w:r>
        <w:rPr>
          <w:rFonts w:ascii="Consolas" w:hAnsi="Consolas"/>
          <w:sz w:val="17"/>
        </w:rPr>
        <w:t xml:space="preserve">    for origin in os.getenv("CSRF_TRUSTED_ORIGINS", "").split(",")</w:t>
        <w:br/>
      </w:r>
      <w:r>
        <w:rPr>
          <w:rFonts w:ascii="Consolas" w:hAnsi="Consolas"/>
          <w:sz w:val="17"/>
        </w:rPr>
        <w:t xml:space="preserve">    if origin.strip()</w:t>
        <w:br/>
      </w:r>
      <w:r>
        <w:rPr>
          <w:rFonts w:ascii="Consolas" w:hAnsi="Consolas"/>
          <w:sz w:val="17"/>
        </w:rPr>
        <w:t>]</w:t>
        <w:br/>
      </w:r>
      <w:r>
        <w:rPr>
          <w:rFonts w:ascii="Consolas" w:hAnsi="Consolas"/>
          <w:sz w:val="17"/>
        </w:rPr>
        <w:br/>
      </w:r>
      <w:r>
        <w:rPr>
          <w:rFonts w:ascii="Consolas" w:hAnsi="Consolas"/>
          <w:sz w:val="17"/>
        </w:rPr>
        <w:t>STATIC_URL = "/static/"</w:t>
        <w:br/>
      </w:r>
      <w:r>
        <w:rPr>
          <w:rFonts w:ascii="Consolas" w:hAnsi="Consolas"/>
          <w:sz w:val="17"/>
        </w:rPr>
        <w:t>STATIC_ROOT = BASE_DIR / "staticfiles"</w:t>
        <w:br/>
      </w:r>
      <w:r>
        <w:rPr>
          <w:rFonts w:ascii="Consolas" w:hAnsi="Consolas"/>
          <w:sz w:val="17"/>
        </w:rPr>
        <w:t>STATICFILES_STORAGE = "whitenoise.storage.CompressedManifestStaticFilesStorage"</w:t>
        <w:br/>
      </w:r>
      <w:r>
        <w:rPr>
          <w:rFonts w:ascii="Consolas" w:hAnsi="Consolas"/>
          <w:sz w:val="17"/>
        </w:rPr>
        <w:br/>
      </w:r>
      <w:r>
        <w:rPr>
          <w:rFonts w:ascii="Consolas" w:hAnsi="Consolas"/>
          <w:sz w:val="17"/>
        </w:rPr>
        <w:t>MIDDLEWARE = [</w:t>
        <w:br/>
      </w:r>
      <w:r>
        <w:rPr>
          <w:rFonts w:ascii="Consolas" w:hAnsi="Consolas"/>
          <w:sz w:val="17"/>
        </w:rPr>
        <w:t xml:space="preserve">    "corsheaders.middleware.CorsMiddleware",</w:t>
        <w:br/>
      </w:r>
      <w:r>
        <w:rPr>
          <w:rFonts w:ascii="Consolas" w:hAnsi="Consolas"/>
          <w:sz w:val="17"/>
        </w:rPr>
        <w:t xml:space="preserve">    "django.middleware.security.SecurityMiddleware",</w:t>
        <w:br/>
      </w:r>
      <w:r>
        <w:rPr>
          <w:rFonts w:ascii="Consolas" w:hAnsi="Consolas"/>
          <w:sz w:val="17"/>
        </w:rPr>
        <w:t xml:space="preserve">    "whitenoise.middleware.WhiteNoiseMiddleware",</w:t>
        <w:br/>
      </w:r>
      <w:r>
        <w:rPr>
          <w:rFonts w:ascii="Consolas" w:hAnsi="Consolas"/>
          <w:sz w:val="17"/>
        </w:rPr>
        <w:t xml:space="preserve">    "django.contrib.sessions.middleware.SessionMiddleware",</w:t>
        <w:br/>
      </w:r>
      <w:r>
        <w:rPr>
          <w:rFonts w:ascii="Consolas" w:hAnsi="Consolas"/>
          <w:sz w:val="17"/>
        </w:rPr>
        <w:t xml:space="preserve">    "django.middleware.common.CommonMiddleware",</w:t>
        <w:br/>
      </w:r>
      <w:r>
        <w:rPr>
          <w:rFonts w:ascii="Consolas" w:hAnsi="Consolas"/>
          <w:sz w:val="17"/>
        </w:rPr>
        <w:t xml:space="preserve">    "django.middleware.csrf.CsrfViewMiddleware",</w:t>
        <w:br/>
      </w:r>
      <w:r>
        <w:rPr>
          <w:rFonts w:ascii="Consolas" w:hAnsi="Consolas"/>
          <w:sz w:val="17"/>
        </w:rPr>
        <w:t xml:space="preserve">    "django.contrib.auth.middleware.AuthenticationMiddleware",</w:t>
        <w:br/>
      </w:r>
      <w:r>
        <w:rPr>
          <w:rFonts w:ascii="Consolas" w:hAnsi="Consolas"/>
          <w:sz w:val="17"/>
        </w:rPr>
        <w:t xml:space="preserve">    "django.contrib.messages.middleware.MessageMiddleware",</w:t>
        <w:br/>
      </w:r>
      <w:r>
        <w:rPr>
          <w:rFonts w:ascii="Consolas" w:hAnsi="Consolas"/>
          <w:sz w:val="17"/>
        </w:rPr>
        <w:t xml:space="preserve">    "django.middleware.clickjacking.XFrameOptionsMiddleware",</w:t>
        <w:br/>
      </w:r>
      <w:r>
        <w:rPr>
          <w:rFonts w:ascii="Consolas" w:hAnsi="Consolas"/>
          <w:sz w:val="17"/>
        </w:rPr>
        <w:t>]</w:t>
        <w:br/>
      </w:r>
      <w:r>
        <w:rPr>
          <w:rFonts w:ascii="Consolas" w:hAnsi="Consolas"/>
          <w:sz w:val="17"/>
        </w:rPr>
        <w:br/>
      </w:r>
      <w:r>
        <w:rPr>
          <w:rFonts w:ascii="Consolas" w:hAnsi="Consolas"/>
          <w:sz w:val="17"/>
        </w:rPr>
        <w:t>MEDIA_URL = "/media/"</w:t>
        <w:br/>
      </w:r>
      <w:r>
        <w:rPr>
          <w:rFonts w:ascii="Consolas" w:hAnsi="Consolas"/>
          <w:sz w:val="17"/>
        </w:rPr>
        <w:t>MEDIA_ROOT = BASE_DIR / "media"</w:t>
        <w:br/>
      </w:r>
      <w:r>
        <w:rPr>
          <w:rFonts w:ascii="Consolas" w:hAnsi="Consolas"/>
          <w:sz w:val="17"/>
        </w:rPr>
        <w:br/>
      </w:r>
      <w:r>
        <w:rPr>
          <w:rFonts w:ascii="Consolas" w:hAnsi="Consolas"/>
          <w:sz w:val="17"/>
        </w:rPr>
        <w:t>SECURE_CONTENT_TYPE_NOSNIFF = True</w:t>
        <w:br/>
      </w:r>
      <w:r>
        <w:rPr>
          <w:rFonts w:ascii="Consolas" w:hAnsi="Consolas"/>
          <w:sz w:val="17"/>
        </w:rPr>
        <w:t>X_FRAME_OPTIONS = "DENY"</w:t>
        <w:br/>
      </w:r>
      <w:r>
        <w:rPr>
          <w:rFonts w:ascii="Consolas" w:hAnsi="Consolas"/>
          <w:sz w:val="17"/>
        </w:rPr>
        <w:t>SECURE_REFERRER_POLICY = "same-origin"</w:t>
        <w:br/>
      </w:r>
      <w:r>
        <w:rPr>
          <w:rFonts w:ascii="Consolas" w:hAnsi="Consolas"/>
          <w:sz w:val="17"/>
        </w:rPr>
        <w:t>SECURE_PROXY_SSL_HEADER = ("HTTP_X_FORWARDED_PROTO", "https")</w:t>
        <w:br/>
      </w:r>
      <w:r>
        <w:rPr>
          <w:rFonts w:ascii="Consolas" w:hAnsi="Consolas"/>
          <w:sz w:val="17"/>
        </w:rPr>
        <w:t>SESSION_COOKIE_SECURE = True</w:t>
        <w:br/>
      </w:r>
      <w:r>
        <w:rPr>
          <w:rFonts w:ascii="Consolas" w:hAnsi="Consolas"/>
          <w:sz w:val="17"/>
        </w:rPr>
        <w:t>CSRF_COOKIE_SECURE = True</w:t>
        <w:br/>
      </w:r>
      <w:r>
        <w:rPr>
          <w:rFonts w:ascii="Consolas" w:hAnsi="Consolas"/>
          <w:sz w:val="17"/>
        </w:rPr>
        <w:br/>
      </w:r>
      <w:r>
        <w:rPr>
          <w:rFonts w:ascii="Consolas" w:hAnsi="Consolas"/>
          <w:sz w:val="17"/>
        </w:rPr>
        <w:t>REDIS_URL = os.getenv("REDIS_URL")</w:t>
        <w:br/>
      </w:r>
      <w:r>
        <w:rPr>
          <w:rFonts w:ascii="Consolas" w:hAnsi="Consolas"/>
          <w:sz w:val="17"/>
        </w:rPr>
        <w:t>if REDIS_URL:</w:t>
        <w:br/>
      </w:r>
      <w:r>
        <w:rPr>
          <w:rFonts w:ascii="Consolas" w:hAnsi="Consolas"/>
          <w:sz w:val="17"/>
        </w:rPr>
        <w:t xml:space="preserve">    CACHES = {</w:t>
        <w:br/>
      </w:r>
      <w:r>
        <w:rPr>
          <w:rFonts w:ascii="Consolas" w:hAnsi="Consolas"/>
          <w:sz w:val="17"/>
        </w:rPr>
        <w:t xml:space="preserve">        "default": {</w:t>
        <w:br/>
      </w:r>
      <w:r>
        <w:rPr>
          <w:rFonts w:ascii="Consolas" w:hAnsi="Consolas"/>
          <w:sz w:val="17"/>
        </w:rPr>
        <w:t xml:space="preserve">            "BACKEND": "django_redis.cache.RedisCache",</w:t>
        <w:br/>
      </w:r>
      <w:r>
        <w:rPr>
          <w:rFonts w:ascii="Consolas" w:hAnsi="Consolas"/>
          <w:sz w:val="17"/>
        </w:rPr>
        <w:t xml:space="preserve">            "LOCATION": REDIS_URL,</w:t>
        <w:br/>
      </w:r>
      <w:r>
        <w:rPr>
          <w:rFonts w:ascii="Consolas" w:hAnsi="Consolas"/>
          <w:sz w:val="17"/>
        </w:rPr>
        <w:t xml:space="preserve">            "OPTIONS": {</w:t>
        <w:br/>
      </w:r>
      <w:r>
        <w:rPr>
          <w:rFonts w:ascii="Consolas" w:hAnsi="Consolas"/>
          <w:sz w:val="17"/>
        </w:rPr>
        <w:t xml:space="preserve">                "CLIENT_CLASS": "django_redis.client.DefaultClient",</w:t>
        <w:br/>
      </w:r>
      <w:r>
        <w:rPr>
          <w:rFonts w:ascii="Consolas" w:hAnsi="Consolas"/>
          <w:sz w:val="17"/>
        </w:rPr>
        <w:t xml:space="preserve">            }</w:t>
        <w:br/>
      </w:r>
      <w:r>
        <w:rPr>
          <w:rFonts w:ascii="Consolas" w:hAnsi="Consolas"/>
          <w:sz w:val="17"/>
        </w:rPr>
        <w:t xml:space="preserve">        }</w:t>
        <w:br/>
      </w:r>
      <w:r>
        <w:rPr>
          <w:rFonts w:ascii="Consolas" w:hAnsi="Consolas"/>
          <w:sz w:val="17"/>
        </w:rPr>
        <w:t xml:space="preserve">    }</w:t>
        <w:br/>
      </w:r>
      <w:r>
        <w:rPr>
          <w:rFonts w:ascii="Consolas" w:hAnsi="Consolas"/>
          <w:sz w:val="17"/>
        </w:rPr>
        <w:t xml:space="preserve">    CELERY_BROKER_URL = REDIS_URL</w:t>
        <w:br/>
      </w:r>
      <w:r>
        <w:rPr>
          <w:rFonts w:ascii="Consolas" w:hAnsi="Consolas"/>
          <w:sz w:val="17"/>
        </w:rPr>
        <w:t xml:space="preserve">    CELERY_RESULT_BACKEND = REDIS_URL</w:t>
        <w:br/>
      </w:r>
      <w:r>
        <w:rPr>
          <w:rFonts w:ascii="Consolas" w:hAnsi="Consolas"/>
          <w:sz w:val="17"/>
        </w:rPr>
        <w:br/>
      </w:r>
      <w:r>
        <w:rPr>
          <w:rFonts w:ascii="Consolas" w:hAnsi="Consolas"/>
          <w:sz w:val="17"/>
        </w:rPr>
        <w:t>CELERY_ACCEPT_CONTENT = ["json"]</w:t>
        <w:br/>
      </w:r>
      <w:r>
        <w:rPr>
          <w:rFonts w:ascii="Consolas" w:hAnsi="Consolas"/>
          <w:sz w:val="17"/>
        </w:rPr>
        <w:t>CELERY_TASK_SERIALIZER = "json"</w:t>
        <w:br/>
      </w:r>
      <w:r>
        <w:rPr>
          <w:rFonts w:ascii="Consolas" w:hAnsi="Consolas"/>
          <w:sz w:val="17"/>
        </w:rPr>
        <w:t>CELERY_RESULT_SERIALIZER = "json"</w:t>
        <w:br/>
      </w:r>
      <w:r>
        <w:rPr>
          <w:rFonts w:ascii="Consolas" w:hAnsi="Consolas"/>
          <w:sz w:val="17"/>
        </w:rPr>
        <w:t>CELERY_TIMEZONE = "Asia/Kolkata"</w:t>
      </w:r>
    </w:p>
    <w:p>
      <w:pPr>
        <w:pStyle w:val="Heading1"/>
      </w:pPr>
      <w:r>
        <w:t>5. Render PostgreSQL</w:t>
      </w:r>
    </w:p>
    <w:p>
      <w:r>
        <w:rPr>
          <w:b/>
        </w:rPr>
        <w:t>1. Create Render PostgreSQL</w:t>
      </w:r>
    </w:p>
    <w:p>
      <w:r>
        <w:rPr>
          <w:b/>
        </w:rPr>
        <w:t>2. Use the Singapore region for this deployment</w:t>
      </w:r>
    </w:p>
    <w:p>
      <w:r>
        <w:rPr>
          <w:b/>
        </w:rPr>
        <w:t>3. Use the Render PostgreSQL Internal Database URL from the database service</w:t>
      </w:r>
    </w:p>
    <w:p>
      <w:r>
        <w:rPr>
          <w:b/>
        </w:rPr>
        <w:t>4. Do not hard-code the database password or URL in GitHub</w:t>
      </w:r>
    </w:p>
    <w:p>
      <w:r>
        <w:t>Production backend receives the database connection through DATABASE_URL.</w:t>
      </w:r>
    </w:p>
    <w:p>
      <w:pPr>
        <w:pStyle w:val="Heading1"/>
      </w:pPr>
      <w:r>
        <w:t>6. Django Production Dockerfile</w:t>
      </w:r>
    </w:p>
    <w:p>
      <w:r>
        <w:t>The production Dockerfile installs the Python dependencies, PostgreSQL client libraries, WeasyPrint-related system libraries, copies the Django project, and starts Gunicorn.</w:t>
      </w:r>
    </w:p>
    <w:p>
      <w:pPr>
        <w:ind w:left="360" w:right="216"/>
      </w:pPr>
      <w:r>
        <w:rPr>
          <w:rFonts w:ascii="Consolas" w:hAnsi="Consolas"/>
          <w:sz w:val="17"/>
        </w:rPr>
        <w:t># siyaram_bookstore/Dockerfile.prd</w:t>
        <w:br/>
      </w:r>
      <w:r>
        <w:rPr>
          <w:rFonts w:ascii="Consolas" w:hAnsi="Consolas"/>
          <w:sz w:val="17"/>
        </w:rPr>
        <w:t>FROM python:3.12-slim</w:t>
        <w:br/>
      </w:r>
      <w:r>
        <w:rPr>
          <w:rFonts w:ascii="Consolas" w:hAnsi="Consolas"/>
          <w:sz w:val="17"/>
        </w:rPr>
        <w:br/>
      </w:r>
      <w:r>
        <w:rPr>
          <w:rFonts w:ascii="Consolas" w:hAnsi="Consolas"/>
          <w:sz w:val="17"/>
        </w:rPr>
        <w:t>ENV PYTHONDONTWRITEBYTECODE=1</w:t>
        <w:br/>
      </w:r>
      <w:r>
        <w:rPr>
          <w:rFonts w:ascii="Consolas" w:hAnsi="Consolas"/>
          <w:sz w:val="17"/>
        </w:rPr>
        <w:t>ENV PYTHONUNBUFFERED=1</w:t>
        <w:br/>
      </w:r>
      <w:r>
        <w:rPr>
          <w:rFonts w:ascii="Consolas" w:hAnsi="Consolas"/>
          <w:sz w:val="17"/>
        </w:rPr>
        <w:t>ENV DJANGO_SETTINGS_MODULE=siyaram_bookstore.settings_prd</w:t>
        <w:br/>
      </w:r>
      <w:r>
        <w:rPr>
          <w:rFonts w:ascii="Consolas" w:hAnsi="Consolas"/>
          <w:sz w:val="17"/>
        </w:rPr>
        <w:br/>
      </w:r>
      <w:r>
        <w:rPr>
          <w:rFonts w:ascii="Consolas" w:hAnsi="Consolas"/>
          <w:sz w:val="17"/>
        </w:rPr>
        <w:t>WORKDIR /app</w:t>
        <w:br/>
      </w:r>
      <w:r>
        <w:rPr>
          <w:rFonts w:ascii="Consolas" w:hAnsi="Consolas"/>
          <w:sz w:val="17"/>
        </w:rPr>
        <w:br/>
      </w:r>
      <w:r>
        <w:rPr>
          <w:rFonts w:ascii="Consolas" w:hAnsi="Consolas"/>
          <w:sz w:val="17"/>
        </w:rPr>
        <w:t>RUN apt-get update &amp;&amp; apt-get install -y \</w:t>
        <w:br/>
      </w:r>
      <w:r>
        <w:rPr>
          <w:rFonts w:ascii="Consolas" w:hAnsi="Consolas"/>
          <w:sz w:val="17"/>
        </w:rPr>
        <w:t xml:space="preserve">    gcc \</w:t>
        <w:br/>
      </w:r>
      <w:r>
        <w:rPr>
          <w:rFonts w:ascii="Consolas" w:hAnsi="Consolas"/>
          <w:sz w:val="17"/>
        </w:rPr>
        <w:t xml:space="preserve">    libpq-dev \</w:t>
        <w:br/>
      </w:r>
      <w:r>
        <w:rPr>
          <w:rFonts w:ascii="Consolas" w:hAnsi="Consolas"/>
          <w:sz w:val="17"/>
        </w:rPr>
        <w:t xml:space="preserve">    libpango-1.0-0 \</w:t>
        <w:br/>
      </w:r>
      <w:r>
        <w:rPr>
          <w:rFonts w:ascii="Consolas" w:hAnsi="Consolas"/>
          <w:sz w:val="17"/>
        </w:rPr>
        <w:t xml:space="preserve">    libpangoft2-1.0-0 \</w:t>
        <w:br/>
      </w:r>
      <w:r>
        <w:rPr>
          <w:rFonts w:ascii="Consolas" w:hAnsi="Consolas"/>
          <w:sz w:val="17"/>
        </w:rPr>
        <w:t xml:space="preserve">    libharfbuzz0b \</w:t>
        <w:br/>
      </w:r>
      <w:r>
        <w:rPr>
          <w:rFonts w:ascii="Consolas" w:hAnsi="Consolas"/>
          <w:sz w:val="17"/>
        </w:rPr>
        <w:t xml:space="preserve">    libcairo2 \</w:t>
        <w:br/>
      </w:r>
      <w:r>
        <w:rPr>
          <w:rFonts w:ascii="Consolas" w:hAnsi="Consolas"/>
          <w:sz w:val="17"/>
        </w:rPr>
        <w:t xml:space="preserve">    libgdk-pixbuf-2.0-0 \</w:t>
        <w:br/>
      </w:r>
      <w:r>
        <w:rPr>
          <w:rFonts w:ascii="Consolas" w:hAnsi="Consolas"/>
          <w:sz w:val="17"/>
        </w:rPr>
        <w:t xml:space="preserve">    libopenjp2-7 \</w:t>
        <w:br/>
      </w:r>
      <w:r>
        <w:rPr>
          <w:rFonts w:ascii="Consolas" w:hAnsi="Consolas"/>
          <w:sz w:val="17"/>
        </w:rPr>
        <w:t xml:space="preserve">    libffi-dev \</w:t>
        <w:br/>
      </w:r>
      <w:r>
        <w:rPr>
          <w:rFonts w:ascii="Consolas" w:hAnsi="Consolas"/>
          <w:sz w:val="17"/>
        </w:rPr>
        <w:t xml:space="preserve">    shared-mime-info \</w:t>
        <w:br/>
      </w:r>
      <w:r>
        <w:rPr>
          <w:rFonts w:ascii="Consolas" w:hAnsi="Consolas"/>
          <w:sz w:val="17"/>
        </w:rPr>
        <w:t xml:space="preserve">    fonts-dejavu \</w:t>
        <w:br/>
      </w:r>
      <w:r>
        <w:rPr>
          <w:rFonts w:ascii="Consolas" w:hAnsi="Consolas"/>
          <w:sz w:val="17"/>
        </w:rPr>
        <w:t xml:space="preserve">    fonts-liberation \</w:t>
        <w:br/>
      </w:r>
      <w:r>
        <w:rPr>
          <w:rFonts w:ascii="Consolas" w:hAnsi="Consolas"/>
          <w:sz w:val="17"/>
        </w:rPr>
        <w:t xml:space="preserve">    &amp;&amp; rm -rf /var/lib/apt/lists/*</w:t>
        <w:br/>
      </w:r>
      <w:r>
        <w:rPr>
          <w:rFonts w:ascii="Consolas" w:hAnsi="Consolas"/>
          <w:sz w:val="17"/>
        </w:rPr>
        <w:br/>
      </w:r>
      <w:r>
        <w:rPr>
          <w:rFonts w:ascii="Consolas" w:hAnsi="Consolas"/>
          <w:sz w:val="17"/>
        </w:rPr>
        <w:t>COPY requirements.txt /app/requirements.txt</w:t>
        <w:br/>
      </w:r>
      <w:r>
        <w:rPr>
          <w:rFonts w:ascii="Consolas" w:hAnsi="Consolas"/>
          <w:sz w:val="17"/>
        </w:rPr>
        <w:br/>
      </w:r>
      <w:r>
        <w:rPr>
          <w:rFonts w:ascii="Consolas" w:hAnsi="Consolas"/>
          <w:sz w:val="17"/>
        </w:rPr>
        <w:t>RUN pip install --no-cache-dir -r /app/requirements.txt</w:t>
        <w:br/>
      </w:r>
      <w:r>
        <w:rPr>
          <w:rFonts w:ascii="Consolas" w:hAnsi="Consolas"/>
          <w:sz w:val="17"/>
        </w:rPr>
        <w:br/>
      </w:r>
      <w:r>
        <w:rPr>
          <w:rFonts w:ascii="Consolas" w:hAnsi="Consolas"/>
          <w:sz w:val="17"/>
        </w:rPr>
        <w:t>COPY siyaram_bookstore/ /app/</w:t>
        <w:br/>
      </w:r>
      <w:r>
        <w:rPr>
          <w:rFonts w:ascii="Consolas" w:hAnsi="Consolas"/>
          <w:sz w:val="17"/>
        </w:rPr>
        <w:br/>
      </w:r>
      <w:r>
        <w:rPr>
          <w:rFonts w:ascii="Consolas" w:hAnsi="Consolas"/>
          <w:sz w:val="17"/>
        </w:rPr>
        <w:t>EXPOSE 10000</w:t>
        <w:br/>
      </w:r>
      <w:r>
        <w:rPr>
          <w:rFonts w:ascii="Consolas" w:hAnsi="Consolas"/>
          <w:sz w:val="17"/>
        </w:rPr>
        <w:br/>
      </w:r>
      <w:r>
        <w:rPr>
          <w:rFonts w:ascii="Consolas" w:hAnsi="Consolas"/>
          <w:sz w:val="17"/>
        </w:rPr>
        <w:t>CMD ["sh", "-c", "python manage.py migrate &amp;&amp; python manage.py create_admin &amp;&amp; python manage.py collectstatic --noinput &amp;&amp; gunicorn siyaram_bookstore.wsgi:application --bind 0.0.0.0:${PORT:-10000}"]</w:t>
      </w:r>
    </w:p>
    <w:p>
      <w:pPr>
        <w:pStyle w:val="Heading1"/>
      </w:pPr>
      <w:r>
        <w:t>7. Automatic Production Admin Creation</w:t>
      </w:r>
    </w:p>
    <w:p>
      <w:r>
        <w:t>Decision: keep automatic admin creation because the production deployment needs an admin account and the chosen Render Free workflow does not provide the desired interactive shell route. The command is placed inside the existing users app because users is already in INSTALLED_APPS.</w:t>
      </w:r>
    </w:p>
    <w:p>
      <w:pPr>
        <w:ind w:left="360" w:right="216"/>
      </w:pPr>
      <w:r>
        <w:rPr>
          <w:rFonts w:ascii="Consolas" w:hAnsi="Consolas"/>
          <w:sz w:val="17"/>
        </w:rPr>
        <w:t>siyaram_bookstore/</w:t>
        <w:br/>
      </w:r>
      <w:r>
        <w:rPr>
          <w:rFonts w:ascii="Consolas" w:hAnsi="Consolas"/>
          <w:sz w:val="17"/>
        </w:rPr>
        <w:t>└── users/</w:t>
        <w:br/>
      </w:r>
      <w:r>
        <w:rPr>
          <w:rFonts w:ascii="Consolas" w:hAnsi="Consolas"/>
          <w:sz w:val="17"/>
        </w:rPr>
        <w:t xml:space="preserve">    ├── models.py</w:t>
        <w:br/>
      </w:r>
      <w:r>
        <w:rPr>
          <w:rFonts w:ascii="Consolas" w:hAnsi="Consolas"/>
          <w:sz w:val="17"/>
        </w:rPr>
        <w:t xml:space="preserve">    ├── views.py</w:t>
        <w:br/>
      </w:r>
      <w:r>
        <w:rPr>
          <w:rFonts w:ascii="Consolas" w:hAnsi="Consolas"/>
          <w:sz w:val="17"/>
        </w:rPr>
        <w:t xml:space="preserve">    ├── urls.py</w:t>
        <w:br/>
      </w:r>
      <w:r>
        <w:rPr>
          <w:rFonts w:ascii="Consolas" w:hAnsi="Consolas"/>
          <w:sz w:val="17"/>
        </w:rPr>
        <w:t xml:space="preserve">    ├── management/</w:t>
        <w:br/>
      </w:r>
      <w:r>
        <w:rPr>
          <w:rFonts w:ascii="Consolas" w:hAnsi="Consolas"/>
          <w:sz w:val="17"/>
        </w:rPr>
        <w:t xml:space="preserve">    │   ├── __init__.py</w:t>
        <w:br/>
      </w:r>
      <w:r>
        <w:rPr>
          <w:rFonts w:ascii="Consolas" w:hAnsi="Consolas"/>
          <w:sz w:val="17"/>
        </w:rPr>
        <w:t xml:space="preserve">    │   └── commands/</w:t>
        <w:br/>
      </w:r>
      <w:r>
        <w:rPr>
          <w:rFonts w:ascii="Consolas" w:hAnsi="Consolas"/>
          <w:sz w:val="17"/>
        </w:rPr>
        <w:t xml:space="preserve">    │       ├── __init__.py</w:t>
        <w:br/>
      </w:r>
      <w:r>
        <w:rPr>
          <w:rFonts w:ascii="Consolas" w:hAnsi="Consolas"/>
          <w:sz w:val="17"/>
        </w:rPr>
        <w:t xml:space="preserve">    │       └── create_admin.py</w:t>
      </w:r>
    </w:p>
    <w:p>
      <w:r>
        <w:t>Both __init__.py files must exist, even if empty.</w:t>
      </w:r>
    </w:p>
    <w:p>
      <w:pPr>
        <w:ind w:left="360" w:right="216"/>
      </w:pPr>
      <w:r>
        <w:rPr>
          <w:rFonts w:ascii="Consolas" w:hAnsi="Consolas"/>
          <w:sz w:val="17"/>
        </w:rPr>
        <w:t># users/management/commands/create_admin.py</w:t>
        <w:br/>
      </w:r>
      <w:r>
        <w:rPr>
          <w:rFonts w:ascii="Consolas" w:hAnsi="Consolas"/>
          <w:sz w:val="17"/>
        </w:rPr>
        <w:t>import os</w:t>
        <w:br/>
      </w:r>
      <w:r>
        <w:rPr>
          <w:rFonts w:ascii="Consolas" w:hAnsi="Consolas"/>
          <w:sz w:val="17"/>
        </w:rPr>
        <w:br/>
      </w:r>
      <w:r>
        <w:rPr>
          <w:rFonts w:ascii="Consolas" w:hAnsi="Consolas"/>
          <w:sz w:val="17"/>
        </w:rPr>
        <w:t>from django.core.management.base import BaseCommand</w:t>
        <w:br/>
      </w:r>
      <w:r>
        <w:rPr>
          <w:rFonts w:ascii="Consolas" w:hAnsi="Consolas"/>
          <w:sz w:val="17"/>
        </w:rPr>
        <w:t>from django.contrib.auth import get_user_model</w:t>
        <w:br/>
      </w:r>
      <w:r>
        <w:rPr>
          <w:rFonts w:ascii="Consolas" w:hAnsi="Consolas"/>
          <w:sz w:val="17"/>
        </w:rPr>
        <w:br/>
      </w:r>
      <w:r>
        <w:rPr>
          <w:rFonts w:ascii="Consolas" w:hAnsi="Consolas"/>
          <w:sz w:val="17"/>
        </w:rPr>
        <w:br/>
      </w:r>
      <w:r>
        <w:rPr>
          <w:rFonts w:ascii="Consolas" w:hAnsi="Consolas"/>
          <w:sz w:val="17"/>
        </w:rPr>
        <w:t>class Command(BaseCommand):</w:t>
        <w:br/>
      </w:r>
      <w:r>
        <w:rPr>
          <w:rFonts w:ascii="Consolas" w:hAnsi="Consolas"/>
          <w:sz w:val="17"/>
        </w:rPr>
        <w:t xml:space="preserve">    help = "Create production admin user if it does not exist"</w:t>
        <w:br/>
      </w:r>
      <w:r>
        <w:rPr>
          <w:rFonts w:ascii="Consolas" w:hAnsi="Consolas"/>
          <w:sz w:val="17"/>
        </w:rPr>
        <w:br/>
      </w:r>
      <w:r>
        <w:rPr>
          <w:rFonts w:ascii="Consolas" w:hAnsi="Consolas"/>
          <w:sz w:val="17"/>
        </w:rPr>
        <w:t xml:space="preserve">    def handle(self, *args, **kwargs):</w:t>
        <w:br/>
      </w:r>
      <w:r>
        <w:rPr>
          <w:rFonts w:ascii="Consolas" w:hAnsi="Consolas"/>
          <w:sz w:val="17"/>
        </w:rPr>
        <w:t xml:space="preserve">        User = get_user_model()</w:t>
        <w:br/>
      </w:r>
      <w:r>
        <w:rPr>
          <w:rFonts w:ascii="Consolas" w:hAnsi="Consolas"/>
          <w:sz w:val="17"/>
        </w:rPr>
        <w:br/>
      </w:r>
      <w:r>
        <w:rPr>
          <w:rFonts w:ascii="Consolas" w:hAnsi="Consolas"/>
          <w:sz w:val="17"/>
        </w:rPr>
        <w:t xml:space="preserve">        mobile = os.getenv("DJANGO_SUPERUSER_MOBILE")</w:t>
        <w:br/>
      </w:r>
      <w:r>
        <w:rPr>
          <w:rFonts w:ascii="Consolas" w:hAnsi="Consolas"/>
          <w:sz w:val="17"/>
        </w:rPr>
        <w:t xml:space="preserve">        password = os.getenv("DJANGO_SUPERUSER_PASSWORD")</w:t>
        <w:br/>
      </w:r>
      <w:r>
        <w:rPr>
          <w:rFonts w:ascii="Consolas" w:hAnsi="Consolas"/>
          <w:sz w:val="17"/>
        </w:rPr>
        <w:br/>
      </w:r>
      <w:r>
        <w:rPr>
          <w:rFonts w:ascii="Consolas" w:hAnsi="Consolas"/>
          <w:sz w:val="17"/>
        </w:rPr>
        <w:t xml:space="preserve">        if not mobile or not password:</w:t>
        <w:br/>
      </w:r>
      <w:r>
        <w:rPr>
          <w:rFonts w:ascii="Consolas" w:hAnsi="Consolas"/>
          <w:sz w:val="17"/>
        </w:rPr>
        <w:t xml:space="preserve">            self.stdout.write(</w:t>
        <w:br/>
      </w:r>
      <w:r>
        <w:rPr>
          <w:rFonts w:ascii="Consolas" w:hAnsi="Consolas"/>
          <w:sz w:val="17"/>
        </w:rPr>
        <w:t xml:space="preserve">                self.style.WARNING(</w:t>
        <w:br/>
      </w:r>
      <w:r>
        <w:rPr>
          <w:rFonts w:ascii="Consolas" w:hAnsi="Consolas"/>
          <w:sz w:val="17"/>
        </w:rPr>
        <w:t xml:space="preserve">                    "DJANGO_SUPERUSER_MOBILE or DJANGO_SUPERUSER_PASSWORD not configured"</w:t>
        <w:br/>
      </w:r>
      <w:r>
        <w:rPr>
          <w:rFonts w:ascii="Consolas" w:hAnsi="Consolas"/>
          <w:sz w:val="17"/>
        </w:rPr>
        <w:t xml:space="preserve">                )</w:t>
        <w:br/>
      </w:r>
      <w:r>
        <w:rPr>
          <w:rFonts w:ascii="Consolas" w:hAnsi="Consolas"/>
          <w:sz w:val="17"/>
        </w:rPr>
        <w:t xml:space="preserve">            )</w:t>
        <w:br/>
      </w:r>
      <w:r>
        <w:rPr>
          <w:rFonts w:ascii="Consolas" w:hAnsi="Consolas"/>
          <w:sz w:val="17"/>
        </w:rPr>
        <w:t xml:space="preserve">            return</w:t>
        <w:br/>
      </w:r>
      <w:r>
        <w:rPr>
          <w:rFonts w:ascii="Consolas" w:hAnsi="Consolas"/>
          <w:sz w:val="17"/>
        </w:rPr>
        <w:br/>
      </w:r>
      <w:r>
        <w:rPr>
          <w:rFonts w:ascii="Consolas" w:hAnsi="Consolas"/>
          <w:sz w:val="17"/>
        </w:rPr>
        <w:t xml:space="preserve">        if User.objects.filter(mobile=mobile).exists():</w:t>
        <w:br/>
      </w:r>
      <w:r>
        <w:rPr>
          <w:rFonts w:ascii="Consolas" w:hAnsi="Consolas"/>
          <w:sz w:val="17"/>
        </w:rPr>
        <w:t xml:space="preserve">            self.stdout.write("ADMIN ALREADY EXISTS")</w:t>
        <w:br/>
      </w:r>
      <w:r>
        <w:rPr>
          <w:rFonts w:ascii="Consolas" w:hAnsi="Consolas"/>
          <w:sz w:val="17"/>
        </w:rPr>
        <w:t xml:space="preserve">            return</w:t>
        <w:br/>
      </w:r>
      <w:r>
        <w:rPr>
          <w:rFonts w:ascii="Consolas" w:hAnsi="Consolas"/>
          <w:sz w:val="17"/>
        </w:rPr>
        <w:br/>
      </w:r>
      <w:r>
        <w:rPr>
          <w:rFonts w:ascii="Consolas" w:hAnsi="Consolas"/>
          <w:sz w:val="17"/>
        </w:rPr>
        <w:t xml:space="preserve">        User.objects.create_superuser(</w:t>
        <w:br/>
      </w:r>
      <w:r>
        <w:rPr>
          <w:rFonts w:ascii="Consolas" w:hAnsi="Consolas"/>
          <w:sz w:val="17"/>
        </w:rPr>
        <w:t xml:space="preserve">            mobile=mobile,</w:t>
        <w:br/>
      </w:r>
      <w:r>
        <w:rPr>
          <w:rFonts w:ascii="Consolas" w:hAnsi="Consolas"/>
          <w:sz w:val="17"/>
        </w:rPr>
        <w:t xml:space="preserve">            password=password</w:t>
        <w:br/>
      </w:r>
      <w:r>
        <w:rPr>
          <w:rFonts w:ascii="Consolas" w:hAnsi="Consolas"/>
          <w:sz w:val="17"/>
        </w:rPr>
        <w:t xml:space="preserve">        )</w:t>
        <w:br/>
      </w:r>
      <w:r>
        <w:rPr>
          <w:rFonts w:ascii="Consolas" w:hAnsi="Consolas"/>
          <w:sz w:val="17"/>
        </w:rPr>
        <w:br/>
      </w:r>
      <w:r>
        <w:rPr>
          <w:rFonts w:ascii="Consolas" w:hAnsi="Consolas"/>
          <w:sz w:val="17"/>
        </w:rPr>
        <w:t xml:space="preserve">        self.stdout.write(</w:t>
        <w:br/>
      </w:r>
      <w:r>
        <w:rPr>
          <w:rFonts w:ascii="Consolas" w:hAnsi="Consolas"/>
          <w:sz w:val="17"/>
        </w:rPr>
        <w:t xml:space="preserve">            self.style.SUCCESS("ADMIN CREATED")</w:t>
        <w:br/>
      </w:r>
      <w:r>
        <w:rPr>
          <w:rFonts w:ascii="Consolas" w:hAnsi="Consolas"/>
          <w:sz w:val="17"/>
        </w:rPr>
        <w:t xml:space="preserve">        )</w:t>
      </w:r>
    </w:p>
    <w:p>
      <w:r>
        <w:t>The command is idempotent for the configured mobile number: if the admin already exists, it does not create a duplicate. It also does not overwrite an existing admin password on subsequent deployments.</w:t>
      </w:r>
    </w:p>
    <w:p>
      <w:pPr>
        <w:pStyle w:val="Heading1"/>
      </w:pPr>
      <w:r>
        <w:t>8. Render Backend Configuration</w:t>
      </w:r>
    </w:p>
    <w:p>
      <w:pPr>
        <w:ind w:left="360" w:right="216"/>
      </w:pPr>
      <w:r>
        <w:rPr>
          <w:rFonts w:ascii="Consolas" w:hAnsi="Consolas"/>
          <w:sz w:val="17"/>
        </w:rPr>
        <w:t>Service type: Web Service</w:t>
        <w:br/>
      </w:r>
      <w:r>
        <w:rPr>
          <w:rFonts w:ascii="Consolas" w:hAnsi="Consolas"/>
          <w:sz w:val="17"/>
        </w:rPr>
        <w:t>Service name: siyaram-bookstore-api</w:t>
        <w:br/>
      </w:r>
      <w:r>
        <w:rPr>
          <w:rFonts w:ascii="Consolas" w:hAnsi="Consolas"/>
          <w:sz w:val="17"/>
        </w:rPr>
        <w:t>Repository: Er-shivam11/book-store</w:t>
        <w:br/>
      </w:r>
      <w:r>
        <w:rPr>
          <w:rFonts w:ascii="Consolas" w:hAnsi="Consolas"/>
          <w:sz w:val="17"/>
        </w:rPr>
        <w:t>Branch: main</w:t>
        <w:br/>
      </w:r>
      <w:r>
        <w:rPr>
          <w:rFonts w:ascii="Consolas" w:hAnsi="Consolas"/>
          <w:sz w:val="17"/>
        </w:rPr>
        <w:t>Runtime: Docker</w:t>
        <w:br/>
      </w:r>
      <w:r>
        <w:rPr>
          <w:rFonts w:ascii="Consolas" w:hAnsi="Consolas"/>
          <w:sz w:val="17"/>
        </w:rPr>
        <w:t>Root Directory: .</w:t>
        <w:br/>
      </w:r>
      <w:r>
        <w:rPr>
          <w:rFonts w:ascii="Consolas" w:hAnsi="Consolas"/>
          <w:sz w:val="17"/>
        </w:rPr>
        <w:t>Dockerfile Path: siyaram_bookstore/Dockerfile.prd</w:t>
        <w:br/>
      </w:r>
      <w:r>
        <w:rPr>
          <w:rFonts w:ascii="Consolas" w:hAnsi="Consolas"/>
          <w:sz w:val="17"/>
        </w:rPr>
        <w:t>Docker Build Context: .</w:t>
        <w:br/>
      </w:r>
      <w:r>
        <w:rPr>
          <w:rFonts w:ascii="Consolas" w:hAnsi="Consolas"/>
          <w:sz w:val="17"/>
        </w:rPr>
        <w:t>Region: Singapore</w:t>
        <w:br/>
      </w:r>
      <w:r>
        <w:rPr>
          <w:rFonts w:ascii="Consolas" w:hAnsi="Consolas"/>
          <w:sz w:val="17"/>
        </w:rPr>
        <w:t>Plan: Free (demo)</w:t>
      </w:r>
    </w:p>
    <w:p>
      <w:r>
        <w:t>Render Environment Variables:</w:t>
      </w:r>
    </w:p>
    <w:p>
      <w:pPr>
        <w:ind w:left="360" w:right="216"/>
      </w:pPr>
      <w:r>
        <w:rPr>
          <w:rFonts w:ascii="Consolas" w:hAnsi="Consolas"/>
          <w:sz w:val="17"/>
        </w:rPr>
        <w:t>DJANGO_SETTINGS_MODULE=siyaram_bookstore.settings_prd</w:t>
        <w:br/>
      </w:r>
      <w:r>
        <w:rPr>
          <w:rFonts w:ascii="Consolas" w:hAnsi="Consolas"/>
          <w:sz w:val="17"/>
        </w:rPr>
        <w:t>DEBUG=False</w:t>
        <w:br/>
      </w:r>
      <w:r>
        <w:rPr>
          <w:rFonts w:ascii="Consolas" w:hAnsi="Consolas"/>
          <w:sz w:val="17"/>
        </w:rPr>
        <w:t>SECRET_KEY=&lt;generated securely in Render&gt;</w:t>
        <w:br/>
      </w:r>
      <w:r>
        <w:rPr>
          <w:rFonts w:ascii="Consolas" w:hAnsi="Consolas"/>
          <w:sz w:val="17"/>
        </w:rPr>
        <w:t>DATABASE_URL=&lt;Render PostgreSQL Internal Database URL&gt;</w:t>
        <w:br/>
      </w:r>
      <w:r>
        <w:rPr>
          <w:rFonts w:ascii="Consolas" w:hAnsi="Consolas"/>
          <w:sz w:val="17"/>
        </w:rPr>
        <w:t>ALLOWED_HOSTS=siyaram-bookstore-api.onrender.com</w:t>
        <w:br/>
      </w:r>
      <w:r>
        <w:rPr>
          <w:rFonts w:ascii="Consolas" w:hAnsi="Consolas"/>
          <w:sz w:val="17"/>
        </w:rPr>
        <w:br/>
      </w:r>
      <w:r>
        <w:rPr>
          <w:rFonts w:ascii="Consolas" w:hAnsi="Consolas"/>
          <w:sz w:val="17"/>
        </w:rPr>
        <w:t>DJANGO_SUPERUSER_MOBILE=&lt;admin mobile&gt;</w:t>
        <w:br/>
      </w:r>
      <w:r>
        <w:rPr>
          <w:rFonts w:ascii="Consolas" w:hAnsi="Consolas"/>
          <w:sz w:val="17"/>
        </w:rPr>
        <w:t>DJANGO_SUPERUSER_PASSWORD=&lt;admin password&gt;</w:t>
      </w:r>
    </w:p>
    <w:p>
      <w:r>
        <w:t>Never put real secrets into GitHub, README files, screenshots, or this document.</w:t>
      </w:r>
    </w:p>
    <w:p>
      <w:pPr>
        <w:pStyle w:val="Heading1"/>
      </w:pPr>
      <w:r>
        <w:t>9. Backend Endpoints Used for Verification</w:t>
      </w:r>
    </w:p>
    <w:p>
      <w:pPr>
        <w:ind w:left="360" w:right="216"/>
      </w:pPr>
      <w:r>
        <w:rPr>
          <w:rFonts w:ascii="Consolas" w:hAnsi="Consolas"/>
          <w:sz w:val="17"/>
        </w:rPr>
        <w:t>Backend:</w:t>
        <w:br/>
      </w:r>
      <w:r>
        <w:rPr>
          <w:rFonts w:ascii="Consolas" w:hAnsi="Consolas"/>
          <w:sz w:val="17"/>
        </w:rPr>
        <w:t>https://siyaram-bookstore-api.onrender.com/</w:t>
        <w:br/>
      </w:r>
      <w:r>
        <w:rPr>
          <w:rFonts w:ascii="Consolas" w:hAnsi="Consolas"/>
          <w:sz w:val="17"/>
        </w:rPr>
        <w:br/>
      </w:r>
      <w:r>
        <w:rPr>
          <w:rFonts w:ascii="Consolas" w:hAnsi="Consolas"/>
          <w:sz w:val="17"/>
        </w:rPr>
        <w:t>Health:</w:t>
        <w:br/>
      </w:r>
      <w:r>
        <w:rPr>
          <w:rFonts w:ascii="Consolas" w:hAnsi="Consolas"/>
          <w:sz w:val="17"/>
        </w:rPr>
        <w:t>https://siyaram-bookstore-api.onrender.com/health/</w:t>
        <w:br/>
      </w:r>
      <w:r>
        <w:rPr>
          <w:rFonts w:ascii="Consolas" w:hAnsi="Consolas"/>
          <w:sz w:val="17"/>
        </w:rPr>
        <w:br/>
      </w:r>
      <w:r>
        <w:rPr>
          <w:rFonts w:ascii="Consolas" w:hAnsi="Consolas"/>
          <w:sz w:val="17"/>
        </w:rPr>
        <w:t>Admin:</w:t>
        <w:br/>
      </w:r>
      <w:r>
        <w:rPr>
          <w:rFonts w:ascii="Consolas" w:hAnsi="Consolas"/>
          <w:sz w:val="17"/>
        </w:rPr>
        <w:t>https://siyaram-bookstore-api.onrender.com/admin/</w:t>
        <w:br/>
      </w:r>
      <w:r>
        <w:rPr>
          <w:rFonts w:ascii="Consolas" w:hAnsi="Consolas"/>
          <w:sz w:val="17"/>
        </w:rPr>
        <w:br/>
      </w:r>
      <w:r>
        <w:rPr>
          <w:rFonts w:ascii="Consolas" w:hAnsi="Consolas"/>
          <w:sz w:val="17"/>
        </w:rPr>
        <w:t>Swagger:</w:t>
        <w:br/>
      </w:r>
      <w:r>
        <w:rPr>
          <w:rFonts w:ascii="Consolas" w:hAnsi="Consolas"/>
          <w:sz w:val="17"/>
        </w:rPr>
        <w:t>https://siyaram-bookstore-api.onrender.com/swagger/</w:t>
        <w:br/>
      </w:r>
      <w:r>
        <w:rPr>
          <w:rFonts w:ascii="Consolas" w:hAnsi="Consolas"/>
          <w:sz w:val="17"/>
        </w:rPr>
        <w:br/>
      </w:r>
      <w:r>
        <w:rPr>
          <w:rFonts w:ascii="Consolas" w:hAnsi="Consolas"/>
          <w:sz w:val="17"/>
        </w:rPr>
        <w:t>ReDoc:</w:t>
        <w:br/>
      </w:r>
      <w:r>
        <w:rPr>
          <w:rFonts w:ascii="Consolas" w:hAnsi="Consolas"/>
          <w:sz w:val="17"/>
        </w:rPr>
        <w:t>https://siyaram-bookstore-api.onrender.com/redoc/</w:t>
        <w:br/>
      </w:r>
      <w:r>
        <w:rPr>
          <w:rFonts w:ascii="Consolas" w:hAnsi="Consolas"/>
          <w:sz w:val="17"/>
        </w:rPr>
        <w:br/>
      </w:r>
      <w:r>
        <w:rPr>
          <w:rFonts w:ascii="Consolas" w:hAnsi="Consolas"/>
          <w:sz w:val="17"/>
        </w:rPr>
        <w:t>Example API namespace:</w:t>
        <w:br/>
      </w:r>
      <w:r>
        <w:rPr>
          <w:rFonts w:ascii="Consolas" w:hAnsi="Consolas"/>
          <w:sz w:val="17"/>
        </w:rPr>
        <w:t>https://siyaram-bookstore-api.onrender.com/api/books/</w:t>
      </w:r>
    </w:p>
    <w:p>
      <w:r>
        <w:t>The root endpoint does not need to be a storefront page. The React frontend is the customer-facing application.</w:t>
      </w:r>
    </w:p>
    <w:p>
      <w:pPr>
        <w:pStyle w:val="Heading1"/>
      </w:pPr>
      <w:r>
        <w:t>10. Frontend API Configuration</w:t>
      </w:r>
    </w:p>
    <w:p>
      <w:pPr>
        <w:ind w:left="360" w:right="216"/>
      </w:pPr>
      <w:r>
        <w:rPr>
          <w:rFonts w:ascii="Consolas" w:hAnsi="Consolas"/>
          <w:sz w:val="17"/>
        </w:rPr>
        <w:t># siyaram_bookstore_frontend/src/api/axiosConfig.js</w:t>
        <w:br/>
      </w:r>
      <w:r>
        <w:rPr>
          <w:rFonts w:ascii="Consolas" w:hAnsi="Consolas"/>
          <w:sz w:val="17"/>
        </w:rPr>
        <w:t>const BASE_URL =</w:t>
        <w:br/>
      </w:r>
      <w:r>
        <w:rPr>
          <w:rFonts w:ascii="Consolas" w:hAnsi="Consolas"/>
          <w:sz w:val="17"/>
        </w:rPr>
        <w:t xml:space="preserve">  import.meta.env.VITE_API_BASE_URL || "http://localhost:8000/api";</w:t>
      </w:r>
    </w:p>
    <w:p>
      <w:pPr>
        <w:ind w:left="360" w:right="216"/>
      </w:pPr>
      <w:r>
        <w:rPr>
          <w:rFonts w:ascii="Consolas" w:hAnsi="Consolas"/>
          <w:sz w:val="17"/>
        </w:rPr>
        <w:t># Refresh token endpoint</w:t>
        <w:br/>
      </w:r>
      <w:r>
        <w:rPr>
          <w:rFonts w:ascii="Consolas" w:hAnsi="Consolas"/>
          <w:sz w:val="17"/>
        </w:rPr>
        <w:t>`${BASE_URL}/users/token/refresh/`</w:t>
      </w:r>
    </w:p>
    <w:p>
      <w:r>
        <w:t>Local .env:</w:t>
      </w:r>
    </w:p>
    <w:p>
      <w:pPr>
        <w:ind w:left="360" w:right="216"/>
      </w:pPr>
      <w:r>
        <w:rPr>
          <w:rFonts w:ascii="Consolas" w:hAnsi="Consolas"/>
          <w:sz w:val="17"/>
        </w:rPr>
        <w:t>VITE_API_BASE_URL=http://localhost:8000/api</w:t>
      </w:r>
    </w:p>
    <w:p>
      <w:r>
        <w:t>Production Render Static Site environment variable:</w:t>
      </w:r>
    </w:p>
    <w:p>
      <w:pPr>
        <w:ind w:left="360" w:right="216"/>
      </w:pPr>
      <w:r>
        <w:rPr>
          <w:rFonts w:ascii="Consolas" w:hAnsi="Consolas"/>
          <w:sz w:val="17"/>
        </w:rPr>
        <w:t>VITE_API_BASE_URL=https://siyaram-bookstore-api.onrender.com/api</w:t>
      </w:r>
    </w:p>
    <w:p>
      <w:r>
        <w:t>Vite variables beginning with VITE_ are injected at build time. Therefore the production value is configured in the Render Static Site environment, not committed as a production .env file.</w:t>
      </w:r>
    </w:p>
    <w:p>
      <w:pPr>
        <w:pStyle w:val="Heading1"/>
      </w:pPr>
      <w:r>
        <w:t>11. Render React Static Site</w:t>
      </w:r>
    </w:p>
    <w:p>
      <w:pPr>
        <w:ind w:left="360" w:right="216"/>
      </w:pPr>
      <w:r>
        <w:rPr>
          <w:rFonts w:ascii="Consolas" w:hAnsi="Consolas"/>
          <w:sz w:val="17"/>
        </w:rPr>
        <w:t>Service type: Static Site</w:t>
        <w:br/>
      </w:r>
      <w:r>
        <w:rPr>
          <w:rFonts w:ascii="Consolas" w:hAnsi="Consolas"/>
          <w:sz w:val="17"/>
        </w:rPr>
        <w:t>Service name: siyaram-bookstore</w:t>
        <w:br/>
      </w:r>
      <w:r>
        <w:rPr>
          <w:rFonts w:ascii="Consolas" w:hAnsi="Consolas"/>
          <w:sz w:val="17"/>
        </w:rPr>
        <w:t>Repository: Er-shivam11/book-store</w:t>
        <w:br/>
      </w:r>
      <w:r>
        <w:rPr>
          <w:rFonts w:ascii="Consolas" w:hAnsi="Consolas"/>
          <w:sz w:val="17"/>
        </w:rPr>
        <w:t>Branch: main</w:t>
        <w:br/>
      </w:r>
      <w:r>
        <w:rPr>
          <w:rFonts w:ascii="Consolas" w:hAnsi="Consolas"/>
          <w:sz w:val="17"/>
        </w:rPr>
        <w:t>Root Directory: siyaram_bookstore_frontend</w:t>
        <w:br/>
      </w:r>
      <w:r>
        <w:rPr>
          <w:rFonts w:ascii="Consolas" w:hAnsi="Consolas"/>
          <w:sz w:val="17"/>
        </w:rPr>
        <w:t>Build Command: npm run build</w:t>
        <w:br/>
      </w:r>
      <w:r>
        <w:rPr>
          <w:rFonts w:ascii="Consolas" w:hAnsi="Consolas"/>
          <w:sz w:val="17"/>
        </w:rPr>
        <w:t>Publish Directory: dist</w:t>
        <w:br/>
      </w:r>
      <w:r>
        <w:rPr>
          <w:rFonts w:ascii="Consolas" w:hAnsi="Consolas"/>
          <w:sz w:val="17"/>
        </w:rPr>
        <w:br/>
      </w:r>
      <w:r>
        <w:rPr>
          <w:rFonts w:ascii="Consolas" w:hAnsi="Consolas"/>
          <w:sz w:val="17"/>
        </w:rPr>
        <w:t>Environment:</w:t>
        <w:br/>
      </w:r>
      <w:r>
        <w:rPr>
          <w:rFonts w:ascii="Consolas" w:hAnsi="Consolas"/>
          <w:sz w:val="17"/>
        </w:rPr>
        <w:t>VITE_API_BASE_URL=https://siyaram-bookstore-api.onrender.com/api</w:t>
      </w:r>
    </w:p>
    <w:p>
      <w:r>
        <w:t>If React Router routes such as /cart or /orders return 404 after a browser refresh, configure the Render SPA rewrite so unknown routes serve /index.html.</w:t>
      </w:r>
    </w:p>
    <w:p>
      <w:pPr>
        <w:pStyle w:val="Heading1"/>
      </w:pPr>
      <w:r>
        <w:t>12. CORS and CSRF After Frontend Goes Live</w:t>
      </w:r>
    </w:p>
    <w:p>
      <w:r>
        <w:t>After the exact frontend Render URL is known, update the Django backend environment:</w:t>
      </w:r>
    </w:p>
    <w:p>
      <w:pPr>
        <w:ind w:left="360" w:right="216"/>
      </w:pPr>
      <w:r>
        <w:rPr>
          <w:rFonts w:ascii="Consolas" w:hAnsi="Consolas"/>
          <w:sz w:val="17"/>
        </w:rPr>
        <w:t>CORS_ALLOWED_ORIGINS=https://siyaram-bookstore.onrender.com</w:t>
        <w:br/>
      </w:r>
      <w:r>
        <w:rPr>
          <w:rFonts w:ascii="Consolas" w:hAnsi="Consolas"/>
          <w:sz w:val="17"/>
        </w:rPr>
        <w:t>CSRF_TRUSTED_ORIGINS=https://siyaram-bookstore.onrender.com</w:t>
      </w:r>
    </w:p>
    <w:p>
      <w:r>
        <w:t>Use the exact URL generated by Render if it differs from the example above. Then save/redeploy the backend.</w:t>
      </w:r>
    </w:p>
    <w:p>
      <w:pPr>
        <w:pStyle w:val="Heading1"/>
      </w:pPr>
      <w:r>
        <w:t>13. Deployment Navigation Followed</w:t>
      </w:r>
    </w:p>
    <w:p>
      <w:r>
        <w:rPr>
          <w:b/>
        </w:rPr>
        <w:t>1. Verify the existing GitHub repository and preserve the application structure.</w:t>
      </w:r>
    </w:p>
    <w:p>
      <w:r>
        <w:rPr>
          <w:b/>
        </w:rPr>
        <w:t>2. Separate production configuration from local settings using settings_prd.py.</w:t>
      </w:r>
    </w:p>
    <w:p>
      <w:r>
        <w:rPr>
          <w:b/>
        </w:rPr>
        <w:t>3. Create the production Dockerfile with Django, static collection, and Gunicorn.</w:t>
      </w:r>
    </w:p>
    <w:p>
      <w:r>
        <w:rPr>
          <w:b/>
        </w:rPr>
        <w:t>4. Create Render PostgreSQL and use its internal DATABASE_URL.</w:t>
      </w:r>
    </w:p>
    <w:p>
      <w:r>
        <w:rPr>
          <w:b/>
        </w:rPr>
        <w:t>5. Create the Render Django Web Service using Dockerfile.prd.</w:t>
      </w:r>
    </w:p>
    <w:p>
      <w:r>
        <w:rPr>
          <w:b/>
        </w:rPr>
        <w:t>6. Add production environment variables in Render rather than hard-coding secrets.</w:t>
      </w:r>
    </w:p>
    <w:p>
      <w:r>
        <w:rPr>
          <w:b/>
        </w:rPr>
        <w:t>7. Deploy the backend and verify health, Swagger, APIs, and admin route.</w:t>
      </w:r>
    </w:p>
    <w:p>
      <w:r>
        <w:rPr>
          <w:b/>
        </w:rPr>
        <w:t>8. Point the React frontend to the production API through VITE_API_BASE_URL.</w:t>
      </w:r>
    </w:p>
    <w:p>
      <w:r>
        <w:rPr>
          <w:b/>
        </w:rPr>
        <w:t>9. Create the Render Static Site using the React folder as root.</w:t>
      </w:r>
    </w:p>
    <w:p>
      <w:r>
        <w:rPr>
          <w:b/>
        </w:rPr>
        <w:t>10. Update backend CORS_ALLOWED_ORIGINS and CSRF_TRUSTED_ORIGINS with the frontend URL.</w:t>
      </w:r>
    </w:p>
    <w:p>
      <w:r>
        <w:rPr>
          <w:b/>
        </w:rPr>
        <w:t>11. Verify the customer flow: frontend -&gt; API -&gt; PostgreSQL.</w:t>
      </w:r>
    </w:p>
    <w:p>
      <w:r>
        <w:rPr>
          <w:b/>
        </w:rPr>
        <w:t>12. Keep Redis/Celery as a later addition unless the production demo requires background jobs.</w:t>
      </w:r>
    </w:p>
    <w:p>
      <w:pPr>
        <w:pStyle w:val="Heading1"/>
      </w:pPr>
      <w:r>
        <w:t>14. Bug Fixes and Doubts Resolved</w:t>
      </w:r>
    </w:p>
    <w:p>
      <w:pPr>
        <w:pStyle w:val="Heading2"/>
      </w:pPr>
      <w:r>
        <w:t>Bug 1 — Render build succeeded but container exited</w:t>
      </w:r>
    </w:p>
    <w:p>
      <w:r>
        <w:t>Symptom:</w:t>
      </w:r>
    </w:p>
    <w:p>
      <w:pPr>
        <w:ind w:left="360" w:right="216"/>
      </w:pPr>
      <w:r>
        <w:rPr>
          <w:rFonts w:ascii="Consolas" w:hAnsi="Consolas"/>
          <w:sz w:val="17"/>
        </w:rPr>
        <w:t>Unknown command: 'create_admin'</w:t>
        <w:br/>
      </w:r>
      <w:r>
        <w:rPr>
          <w:rFonts w:ascii="Consolas" w:hAnsi="Consolas"/>
          <w:sz w:val="17"/>
        </w:rPr>
        <w:t>Type 'manage.py help' for usage.</w:t>
        <w:br/>
      </w:r>
      <w:r>
        <w:rPr>
          <w:rFonts w:ascii="Consolas" w:hAnsi="Consolas"/>
          <w:sz w:val="17"/>
        </w:rPr>
        <w:t>==&gt; Exited with status 1</w:t>
      </w:r>
    </w:p>
    <w:p>
      <w:r>
        <w:t>Root cause: Docker was trying to run a Django management command that Django had not discovered.</w:t>
      </w:r>
    </w:p>
    <w:p>
      <w:r>
        <w:t>Initial wrong direction: simply removing create_admin would make the container start, but it would also remove the automatic superuser creation requirement. That does not satisfy the deployment goal.</w:t>
      </w:r>
    </w:p>
    <w:p>
      <w:r>
        <w:t>Final fix: put create_admin under the already-installed users app with the exact Django management-command package structure, then keep the command in Dockerfile.prd.</w:t>
      </w:r>
    </w:p>
    <w:p>
      <w:pPr>
        <w:pStyle w:val="Heading2"/>
      </w:pPr>
      <w:r>
        <w:t>Bug 2 — Why not put create_admin in core?</w:t>
      </w:r>
    </w:p>
    <w:p>
      <w:r>
        <w:t>A command can live in core only when core is a registered Django app. The previously shown settings.py did not list core in INSTALLED_APPS, so placing the command there could cause the exact Unknown command problem. Using users avoids adding another installed app.</w:t>
      </w:r>
    </w:p>
    <w:p>
      <w:pPr>
        <w:pStyle w:val="Heading2"/>
      </w:pPr>
      <w:r>
        <w:t>Bug 3 — Does the Dockerfile itself check whether the admin exists?</w:t>
      </w:r>
    </w:p>
    <w:p>
      <w:r>
        <w:t>No. Docker only invokes python manage.py create_admin. The existence check is implemented inside create_admin.py using User.objects.filter(mobile=mobile).exists().</w:t>
      </w:r>
    </w:p>
    <w:p>
      <w:pPr>
        <w:pStyle w:val="Heading2"/>
      </w:pPr>
      <w:r>
        <w:t>Bug 4 — Will removing create_admin prevent Django Admin login?</w:t>
      </w:r>
    </w:p>
    <w:p>
      <w:r>
        <w:t>The /admin/ route remains enabled, but a superuser must exist in the production database. Therefore removing the command alone is not sufficient for this deployment strategy.</w:t>
      </w:r>
    </w:p>
    <w:p>
      <w:pPr>
        <w:pStyle w:val="Heading2"/>
      </w:pPr>
      <w:r>
        <w:t>Bug 5 — Will every deployment create duplicate admins?</w:t>
      </w:r>
    </w:p>
    <w:p>
      <w:r>
        <w:t>No. The command checks the configured mobile number before creating the superuser. Existing users are skipped.</w:t>
      </w:r>
    </w:p>
    <w:p>
      <w:pPr>
        <w:pStyle w:val="Heading2"/>
      </w:pPr>
      <w:r>
        <w:t>Bug 6 — What happens if the password environment variable changes?</w:t>
      </w:r>
    </w:p>
    <w:p>
      <w:r>
        <w:t>The current command intentionally does not reset an existing user's password. It only creates the user if absent. A separate secure password-reset procedure should be used if the admin password must be changed.</w:t>
      </w:r>
    </w:p>
    <w:p>
      <w:pPr>
        <w:pStyle w:val="Heading1"/>
      </w:pPr>
      <w:r>
        <w:t>15. Why the Custom User Model Works</w:t>
      </w:r>
    </w:p>
    <w:p>
      <w:r>
        <w:t>The project uses a custom User model with mobile as USERNAME_FIELD. The existing UserManager defines create_user and create_superuser, and create_superuser sets is_staff, is_superuser, and is_active. Therefore the automatic command can call User.objects.create_superuser(mobile=..., password=...) without changing the User model.</w:t>
      </w:r>
    </w:p>
    <w:p>
      <w:pPr>
        <w:ind w:left="360" w:right="216"/>
      </w:pPr>
      <w:r>
        <w:rPr>
          <w:rFonts w:ascii="Consolas" w:hAnsi="Consolas"/>
          <w:sz w:val="17"/>
        </w:rPr>
        <w:t>USERNAME_FIELD = "mobile"</w:t>
        <w:br/>
      </w:r>
      <w:r>
        <w:rPr>
          <w:rFonts w:ascii="Consolas" w:hAnsi="Consolas"/>
          <w:sz w:val="17"/>
        </w:rPr>
        <w:t>REQUIRED_FIELDS = []</w:t>
        <w:br/>
      </w:r>
      <w:r>
        <w:rPr>
          <w:rFonts w:ascii="Consolas" w:hAnsi="Consolas"/>
          <w:sz w:val="17"/>
        </w:rPr>
        <w:br/>
      </w:r>
      <w:r>
        <w:rPr>
          <w:rFonts w:ascii="Consolas" w:hAnsi="Consolas"/>
          <w:sz w:val="17"/>
        </w:rPr>
        <w:t>User.objects.create_superuser(</w:t>
        <w:br/>
      </w:r>
      <w:r>
        <w:rPr>
          <w:rFonts w:ascii="Consolas" w:hAnsi="Consolas"/>
          <w:sz w:val="17"/>
        </w:rPr>
        <w:t xml:space="preserve">    mobile=mobile,</w:t>
        <w:br/>
      </w:r>
      <w:r>
        <w:rPr>
          <w:rFonts w:ascii="Consolas" w:hAnsi="Consolas"/>
          <w:sz w:val="17"/>
        </w:rPr>
        <w:t xml:space="preserve">    password=password</w:t>
        <w:br/>
      </w:r>
      <w:r>
        <w:rPr>
          <w:rFonts w:ascii="Consolas" w:hAnsi="Consolas"/>
          <w:sz w:val="17"/>
        </w:rPr>
        <w:t>)</w:t>
      </w:r>
    </w:p>
    <w:p>
      <w:pPr>
        <w:pStyle w:val="Heading1"/>
      </w:pPr>
      <w:r>
        <w:t>16. Environment Selection Script</w:t>
      </w:r>
    </w:p>
    <w:p>
      <w:r>
        <w:t>deploy.py is a local environment-selection helper. It should not be relied on by Render because environment variables and the Dockerfile explicitly select production settings.</w:t>
      </w:r>
    </w:p>
    <w:p>
      <w:pPr>
        <w:ind w:left="360" w:right="216"/>
      </w:pPr>
      <w:r>
        <w:rPr>
          <w:rFonts w:ascii="Consolas" w:hAnsi="Consolas"/>
          <w:sz w:val="17"/>
        </w:rPr>
        <w:t>ENVIRONMENTS = {</w:t>
        <w:br/>
      </w:r>
      <w:r>
        <w:rPr>
          <w:rFonts w:ascii="Consolas" w:hAnsi="Consolas"/>
          <w:sz w:val="17"/>
        </w:rPr>
        <w:t xml:space="preserve">    "1": ("DEV", "siyaram_bookstore.settings"),</w:t>
        <w:br/>
      </w:r>
      <w:r>
        <w:rPr>
          <w:rFonts w:ascii="Consolas" w:hAnsi="Consolas"/>
          <w:sz w:val="17"/>
        </w:rPr>
        <w:t xml:space="preserve">    "2": ("UAT", "siyaram_bookstore.settings_uat"),</w:t>
        <w:br/>
      </w:r>
      <w:r>
        <w:rPr>
          <w:rFonts w:ascii="Consolas" w:hAnsi="Consolas"/>
          <w:sz w:val="17"/>
        </w:rPr>
        <w:t xml:space="preserve">    "3": ("PRD", "siyaram_bookstore.settings_prd"),</w:t>
        <w:br/>
      </w:r>
      <w:r>
        <w:rPr>
          <w:rFonts w:ascii="Consolas" w:hAnsi="Consolas"/>
          <w:sz w:val="17"/>
        </w:rPr>
        <w:t>}</w:t>
      </w:r>
    </w:p>
    <w:p>
      <w:r>
        <w:t>Important: running deploy.py changes DJANGO_SETTINGS_MODULE only for that Python process. It does not configure a remote Render service.</w:t>
      </w:r>
    </w:p>
    <w:p>
      <w:pPr>
        <w:pStyle w:val="Heading1"/>
      </w:pPr>
      <w:r>
        <w:t>17. Git Push / Render Auto Deploy</w:t>
      </w:r>
    </w:p>
    <w:p>
      <w:pPr>
        <w:ind w:left="360" w:right="216"/>
      </w:pPr>
      <w:r>
        <w:rPr>
          <w:rFonts w:ascii="Consolas" w:hAnsi="Consolas"/>
          <w:sz w:val="17"/>
        </w:rPr>
        <w:t>git add .</w:t>
        <w:br/>
      </w:r>
      <w:r>
        <w:rPr>
          <w:rFonts w:ascii="Consolas" w:hAnsi="Consolas"/>
          <w:sz w:val="17"/>
        </w:rPr>
        <w:t>git commit -m "Fix automatic production admin creation"</w:t>
        <w:br/>
      </w:r>
      <w:r>
        <w:rPr>
          <w:rFonts w:ascii="Consolas" w:hAnsi="Consolas"/>
          <w:sz w:val="17"/>
        </w:rPr>
        <w:t>git push origin main</w:t>
      </w:r>
    </w:p>
    <w:p>
      <w:r>
        <w:t>With Render Auto Deploy enabled, a push to main triggers a new deployment. A manual deploy is not required after every push.</w:t>
      </w:r>
    </w:p>
    <w:p>
      <w:pPr>
        <w:pStyle w:val="Heading1"/>
      </w:pPr>
      <w:r>
        <w:t>18. Production Verification Checklist</w:t>
      </w:r>
    </w:p>
    <w:p>
      <w:pPr>
        <w:pStyle w:val="ListBullet"/>
      </w:pPr>
      <w:r>
        <w:t>☐ Render backend service shows Live.</w:t>
      </w:r>
    </w:p>
    <w:p>
      <w:pPr>
        <w:pStyle w:val="ListBullet"/>
      </w:pPr>
      <w:r>
        <w:t>☐ Docker image builds successfully.</w:t>
      </w:r>
    </w:p>
    <w:p>
      <w:pPr>
        <w:pStyle w:val="ListBullet"/>
      </w:pPr>
      <w:r>
        <w:t>☐ python manage.py migrate completes successfully.</w:t>
      </w:r>
    </w:p>
    <w:p>
      <w:pPr>
        <w:pStyle w:val="ListBullet"/>
      </w:pPr>
      <w:r>
        <w:t>☐ python manage.py create_admin prints ADMIN CREATED or ADMIN ALREADY EXISTS.</w:t>
      </w:r>
    </w:p>
    <w:p>
      <w:pPr>
        <w:pStyle w:val="ListBullet"/>
      </w:pPr>
      <w:r>
        <w:t>☐ collectstatic completes successfully.</w:t>
      </w:r>
    </w:p>
    <w:p>
      <w:pPr>
        <w:pStyle w:val="ListBullet"/>
      </w:pPr>
      <w:r>
        <w:t>☐ Gunicorn binds to 0.0.0.0 and Render PORT.</w:t>
      </w:r>
    </w:p>
    <w:p>
      <w:pPr>
        <w:pStyle w:val="ListBullet"/>
      </w:pPr>
      <w:r>
        <w:t>☐ /health/ returns {"status": "ok"}.</w:t>
      </w:r>
    </w:p>
    <w:p>
      <w:pPr>
        <w:pStyle w:val="ListBullet"/>
      </w:pPr>
      <w:r>
        <w:t>☐ /swagger/ loads.</w:t>
      </w:r>
    </w:p>
    <w:p>
      <w:pPr>
        <w:pStyle w:val="ListBullet"/>
      </w:pPr>
      <w:r>
        <w:t>☐ /admin/ loads and accepts the configured superuser credentials.</w:t>
      </w:r>
    </w:p>
    <w:p>
      <w:pPr>
        <w:pStyle w:val="ListBullet"/>
      </w:pPr>
      <w:r>
        <w:t>☐ React Static Site builds with npm run build.</w:t>
      </w:r>
    </w:p>
    <w:p>
      <w:pPr>
        <w:pStyle w:val="ListBullet"/>
      </w:pPr>
      <w:r>
        <w:t>☐ Frontend API requests use the Render backend URL.</w:t>
      </w:r>
    </w:p>
    <w:p>
      <w:pPr>
        <w:pStyle w:val="ListBullet"/>
      </w:pPr>
      <w:r>
        <w:t>☐ CORS allows the exact frontend origin.</w:t>
      </w:r>
    </w:p>
    <w:p>
      <w:pPr>
        <w:pStyle w:val="ListBullet"/>
      </w:pPr>
      <w:r>
        <w:t>☐ Login/token refresh works.</w:t>
      </w:r>
    </w:p>
    <w:p>
      <w:pPr>
        <w:pStyle w:val="ListBullet"/>
      </w:pPr>
      <w:r>
        <w:t>☐ Books/products load from production PostgreSQL.</w:t>
      </w:r>
    </w:p>
    <w:p>
      <w:pPr>
        <w:pStyle w:val="ListBullet"/>
      </w:pPr>
      <w:r>
        <w:t>☐ Cart/order flow can reach the production API.</w:t>
      </w:r>
    </w:p>
    <w:p>
      <w:pPr>
        <w:pStyle w:val="ListBullet"/>
      </w:pPr>
      <w:r>
        <w:t>☐ No production secret is committed to GitHub.</w:t>
      </w:r>
    </w:p>
    <w:p>
      <w:pPr>
        <w:pStyle w:val="Heading1"/>
      </w:pPr>
      <w:r>
        <w:t>19. Important Production Caveats</w:t>
      </w:r>
    </w:p>
    <w:p>
      <w:pPr>
        <w:pStyle w:val="ListBullet"/>
      </w:pPr>
      <w:r>
        <w:t>Render Free services can spin down when idle; cold starts are expected for a demo.</w:t>
      </w:r>
    </w:p>
    <w:p>
      <w:pPr>
        <w:pStyle w:val="ListBullet"/>
      </w:pPr>
      <w:r>
        <w:t>Container filesystem is ephemeral. Do not rely on local media uploads surviving redeployments.</w:t>
      </w:r>
    </w:p>
    <w:p>
      <w:pPr>
        <w:pStyle w:val="ListBullet"/>
      </w:pPr>
      <w:r>
        <w:t>Use S3 or another persistent object store later for user-uploaded images/files.</w:t>
      </w:r>
    </w:p>
    <w:p>
      <w:pPr>
        <w:pStyle w:val="ListBullet"/>
      </w:pPr>
      <w:r>
        <w:t>PostgreSQL data is separate from the replaceable application container.</w:t>
      </w:r>
    </w:p>
    <w:p>
      <w:pPr>
        <w:pStyle w:val="ListBullet"/>
      </w:pPr>
      <w:r>
        <w:t>Redis/Celery should be added as separate production services only when background jobs are required.</w:t>
      </w:r>
    </w:p>
    <w:p>
      <w:pPr>
        <w:pStyle w:val="ListBullet"/>
      </w:pPr>
      <w:r>
        <w:t>Keep DEBUG=False in production.</w:t>
      </w:r>
    </w:p>
    <w:p>
      <w:pPr>
        <w:pStyle w:val="ListBullet"/>
      </w:pPr>
      <w:r>
        <w:t>Use strong generated SECRET_KEY and admin credentials stored only in Render Environment Variables.</w:t>
      </w:r>
    </w:p>
    <w:p>
      <w:pPr>
        <w:pStyle w:val="ListBullet"/>
      </w:pPr>
      <w:r>
        <w:t>Do not expose DATABASE_URL, passwords, Firebase secrets, Razorpay secrets, or other credentials in Git.</w:t>
      </w:r>
    </w:p>
    <w:p>
      <w:pPr>
        <w:pStyle w:val="Heading1"/>
      </w:pPr>
      <w:r>
        <w:t>20. Final Production State</w:t>
      </w:r>
    </w:p>
    <w:p>
      <w:pPr>
        <w:ind w:left="360" w:right="216"/>
      </w:pPr>
      <w:r>
        <w:rPr>
          <w:rFonts w:ascii="Consolas" w:hAnsi="Consolas"/>
          <w:sz w:val="17"/>
        </w:rPr>
        <w:t>Customer</w:t>
        <w:br/>
      </w:r>
      <w:r>
        <w:rPr>
          <w:rFonts w:ascii="Consolas" w:hAnsi="Consolas"/>
          <w:sz w:val="17"/>
        </w:rPr>
        <w:t xml:space="preserve">   |</w:t>
        <w:br/>
      </w:r>
      <w:r>
        <w:rPr>
          <w:rFonts w:ascii="Consolas" w:hAnsi="Consolas"/>
          <w:sz w:val="17"/>
        </w:rPr>
        <w:t xml:space="preserve">   v</w:t>
        <w:br/>
      </w:r>
      <w:r>
        <w:rPr>
          <w:rFonts w:ascii="Consolas" w:hAnsi="Consolas"/>
          <w:sz w:val="17"/>
        </w:rPr>
        <w:t>React/Vite Render Static Site</w:t>
        <w:br/>
      </w:r>
      <w:r>
        <w:rPr>
          <w:rFonts w:ascii="Consolas" w:hAnsi="Consolas"/>
          <w:sz w:val="17"/>
        </w:rPr>
        <w:t xml:space="preserve">   |</w:t>
        <w:br/>
      </w:r>
      <w:r>
        <w:rPr>
          <w:rFonts w:ascii="Consolas" w:hAnsi="Consolas"/>
          <w:sz w:val="17"/>
        </w:rPr>
        <w:t xml:space="preserve">   | HTTPS + JWT/API</w:t>
        <w:br/>
      </w:r>
      <w:r>
        <w:rPr>
          <w:rFonts w:ascii="Consolas" w:hAnsi="Consolas"/>
          <w:sz w:val="17"/>
        </w:rPr>
        <w:t xml:space="preserve">   v</w:t>
        <w:br/>
      </w:r>
      <w:r>
        <w:rPr>
          <w:rFonts w:ascii="Consolas" w:hAnsi="Consolas"/>
          <w:sz w:val="17"/>
        </w:rPr>
        <w:t>Django Render Web Service</w:t>
        <w:br/>
      </w:r>
      <w:r>
        <w:rPr>
          <w:rFonts w:ascii="Consolas" w:hAnsi="Consolas"/>
          <w:sz w:val="17"/>
        </w:rPr>
        <w:t xml:space="preserve">   |</w:t>
        <w:br/>
      </w:r>
      <w:r>
        <w:rPr>
          <w:rFonts w:ascii="Consolas" w:hAnsi="Consolas"/>
          <w:sz w:val="17"/>
        </w:rPr>
        <w:t xml:space="preserve">   +--&gt; PostgreSQL (users, books, orders, payments, events)</w:t>
        <w:br/>
      </w:r>
      <w:r>
        <w:rPr>
          <w:rFonts w:ascii="Consolas" w:hAnsi="Consolas"/>
          <w:sz w:val="17"/>
        </w:rPr>
        <w:t xml:space="preserve">   |</w:t>
        <w:br/>
      </w:r>
      <w:r>
        <w:rPr>
          <w:rFonts w:ascii="Consolas" w:hAnsi="Consolas"/>
          <w:sz w:val="17"/>
        </w:rPr>
        <w:t xml:space="preserve">   +--&gt; /admin/</w:t>
        <w:br/>
      </w:r>
      <w:r>
        <w:rPr>
          <w:rFonts w:ascii="Consolas" w:hAnsi="Consolas"/>
          <w:sz w:val="17"/>
        </w:rPr>
        <w:t xml:space="preserve">   +--&gt; /swagger/</w:t>
        <w:br/>
      </w:r>
      <w:r>
        <w:rPr>
          <w:rFonts w:ascii="Consolas" w:hAnsi="Consolas"/>
          <w:sz w:val="17"/>
        </w:rPr>
        <w:t xml:space="preserve">   +--&gt; /health/</w:t>
        <w:br/>
      </w:r>
      <w:r>
        <w:rPr>
          <w:rFonts w:ascii="Consolas" w:hAnsi="Consolas"/>
          <w:sz w:val="17"/>
        </w:rPr>
        <w:br/>
      </w:r>
      <w:r>
        <w:rPr>
          <w:rFonts w:ascii="Consolas" w:hAnsi="Consolas"/>
          <w:sz w:val="17"/>
        </w:rPr>
        <w:t>Automatic deployment startup:</w:t>
        <w:br/>
      </w:r>
      <w:r>
        <w:rPr>
          <w:rFonts w:ascii="Consolas" w:hAnsi="Consolas"/>
          <w:sz w:val="17"/>
        </w:rPr>
        <w:t>migrate</w:t>
        <w:br/>
      </w:r>
      <w:r>
        <w:rPr>
          <w:rFonts w:ascii="Consolas" w:hAnsi="Consolas"/>
          <w:sz w:val="17"/>
        </w:rPr>
        <w:t xml:space="preserve">  -&gt; create_admin (idempotent)</w:t>
        <w:br/>
      </w:r>
      <w:r>
        <w:rPr>
          <w:rFonts w:ascii="Consolas" w:hAnsi="Consolas"/>
          <w:sz w:val="17"/>
        </w:rPr>
        <w:t xml:space="preserve">  -&gt; collectstatic</w:t>
        <w:br/>
      </w:r>
      <w:r>
        <w:rPr>
          <w:rFonts w:ascii="Consolas" w:hAnsi="Consolas"/>
          <w:sz w:val="17"/>
        </w:rPr>
        <w:t xml:space="preserve">  -&gt; gunicorn</w:t>
      </w:r>
    </w:p>
    <w:p>
      <w:r>
        <w:t>This is the stable baseline for the current bookstore demo. The next production-hardening phase can add persistent media storage, Redis/Celery workers, custom domain/HTTPS configuration, monitoring, CI/CD checks, and the data platform.</w:t>
      </w:r>
    </w:p>
    <w:p>
      <w:pPr>
        <w:pStyle w:val="Heading1"/>
      </w:pPr>
      <w:r>
        <w:t>21. Quick Recovery Reference</w:t>
      </w:r>
    </w:p>
    <w:p>
      <w:pPr>
        <w:ind w:left="360" w:right="216"/>
      </w:pPr>
      <w:r>
        <w:rPr>
          <w:rFonts w:ascii="Consolas" w:hAnsi="Consolas"/>
          <w:sz w:val="17"/>
        </w:rPr>
        <w:t>If Render says:</w:t>
        <w:br/>
      </w:r>
      <w:r>
        <w:rPr>
          <w:rFonts w:ascii="Consolas" w:hAnsi="Consolas"/>
          <w:sz w:val="17"/>
        </w:rPr>
        <w:t>Unknown command: 'create_admin'</w:t>
        <w:br/>
      </w:r>
      <w:r>
        <w:rPr>
          <w:rFonts w:ascii="Consolas" w:hAnsi="Consolas"/>
          <w:sz w:val="17"/>
        </w:rPr>
        <w:br/>
      </w:r>
      <w:r>
        <w:rPr>
          <w:rFonts w:ascii="Consolas" w:hAnsi="Consolas"/>
          <w:sz w:val="17"/>
        </w:rPr>
        <w:t>Check:</w:t>
        <w:br/>
      </w:r>
      <w:r>
        <w:rPr>
          <w:rFonts w:ascii="Consolas" w:hAnsi="Consolas"/>
          <w:sz w:val="17"/>
        </w:rPr>
        <w:t>1. users is in INSTALLED_APPS.</w:t>
        <w:br/>
      </w:r>
      <w:r>
        <w:rPr>
          <w:rFonts w:ascii="Consolas" w:hAnsi="Consolas"/>
          <w:sz w:val="17"/>
        </w:rPr>
        <w:t>2. users/management/__init__.py exists.</w:t>
        <w:br/>
      </w:r>
      <w:r>
        <w:rPr>
          <w:rFonts w:ascii="Consolas" w:hAnsi="Consolas"/>
          <w:sz w:val="17"/>
        </w:rPr>
        <w:t>3. users/management/commands/__init__.py exists.</w:t>
        <w:br/>
      </w:r>
      <w:r>
        <w:rPr>
          <w:rFonts w:ascii="Consolas" w:hAnsi="Consolas"/>
          <w:sz w:val="17"/>
        </w:rPr>
        <w:t>4. users/management/commands/create_admin.py exists.</w:t>
        <w:br/>
      </w:r>
      <w:r>
        <w:rPr>
          <w:rFonts w:ascii="Consolas" w:hAnsi="Consolas"/>
          <w:sz w:val="17"/>
        </w:rPr>
        <w:t>5. The files are committed and pushed to GitHub.</w:t>
        <w:br/>
      </w:r>
      <w:r>
        <w:rPr>
          <w:rFonts w:ascii="Consolas" w:hAnsi="Consolas"/>
          <w:sz w:val="17"/>
        </w:rPr>
        <w:t>6. Dockerfile.prd contains:</w:t>
        <w:br/>
      </w:r>
      <w:r>
        <w:rPr>
          <w:rFonts w:ascii="Consolas" w:hAnsi="Consolas"/>
          <w:sz w:val="17"/>
        </w:rPr>
        <w:t xml:space="preserve">   python manage.py create_admin</w:t>
        <w:br/>
      </w:r>
      <w:r>
        <w:rPr>
          <w:rFonts w:ascii="Consolas" w:hAnsi="Consolas"/>
          <w:sz w:val="17"/>
        </w:rPr>
        <w:t>7. Render is deploying the latest main commit.</w:t>
        <w:br/>
      </w:r>
      <w:r>
        <w:rPr>
          <w:rFonts w:ascii="Consolas" w:hAnsi="Consolas"/>
          <w:sz w:val="17"/>
        </w:rPr>
        <w:br/>
      </w:r>
      <w:r>
        <w:rPr>
          <w:rFonts w:ascii="Consolas" w:hAnsi="Consolas"/>
          <w:sz w:val="17"/>
        </w:rPr>
        <w:t>Then push:</w:t>
        <w:br/>
      </w:r>
      <w:r>
        <w:rPr>
          <w:rFonts w:ascii="Consolas" w:hAnsi="Consolas"/>
          <w:sz w:val="17"/>
        </w:rPr>
        <w:t>git add .</w:t>
        <w:br/>
      </w:r>
      <w:r>
        <w:rPr>
          <w:rFonts w:ascii="Consolas" w:hAnsi="Consolas"/>
          <w:sz w:val="17"/>
        </w:rPr>
        <w:t>git commit -m "Fix automatic production admin creation"</w:t>
        <w:br/>
      </w:r>
      <w:r>
        <w:rPr>
          <w:rFonts w:ascii="Consolas" w:hAnsi="Consolas"/>
          <w:sz w:val="17"/>
        </w:rPr>
        <w:t>git push origin main</w:t>
      </w:r>
    </w:p>
    <w:p/>
    <w:p>
      <w:pPr>
        <w:jc w:val="center"/>
      </w:pPr>
      <w:r>
        <w:rPr>
          <w:b/>
          <w:sz w:val="20"/>
        </w:rPr>
        <w:t>Siyaram Bookstore — Production Deployment Record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