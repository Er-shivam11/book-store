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Python SDE Interview Master Handbook</w:t>
      </w:r>
    </w:p>
    <w:p>
      <w:pPr>
        <w:jc w:val="center"/>
      </w:pPr>
      <w:r>
        <w:rPr>
          <w:b/>
        </w:rPr>
        <w:t>Lloyds Banking — Definition → Analogy → Code → Production/Interview Angle</w:t>
      </w:r>
    </w:p>
    <w:p>
      <w:r>
        <w:t>Purpose: a revision-first handbook covering the major Python topics commonly tested for a Python SDE / Backend Engineer role. The safest interview pattern is: define the concept in 1–2 sentences, give a simple analogy, show a tiny code example, then explain when you would use it in production.</w:t>
      </w:r>
    </w:p>
    <w:p>
      <w:r>
        <w:t>Banking mindset: repeatedly connect answers to correctness, auditability, concurrency, reliability, security, performance, idempotency and maintainability.</w:t>
      </w:r>
    </w:p>
    <w:p>
      <w:pPr>
        <w:pStyle w:val="Heading1"/>
      </w:pPr>
      <w:r>
        <w:t>1. Python Fundamentals</w:t>
      </w:r>
    </w:p>
    <w:p>
      <w:pPr>
        <w:pStyle w:val="Heading3"/>
      </w:pPr>
      <w:r>
        <w:t>Q: What is Python?</w:t>
      </w:r>
    </w:p>
    <w:p>
      <w:r>
        <w:t>Interview answer: Python is a high-level, general-purpose, dynamically typed programming language. In the common CPython implementation, source code is compiled to bytecode and executed by the Python virtual machine.</w:t>
      </w:r>
    </w:p>
    <w:p>
      <w:r>
        <w:t>Analogy: Like a high-level instruction language: you focus on the business task while the runtime handles many low-level details.</w:t>
      </w:r>
    </w:p>
    <w:p>
      <w:r>
        <w:t>Code / real example:</w:t>
      </w:r>
    </w:p>
    <w:p>
      <w:pPr>
        <w:ind w:left="288"/>
      </w:pPr>
      <w:r>
        <w:rPr>
          <w:rFonts w:ascii="Consolas" w:hAnsi="Consolas"/>
          <w:sz w:val="17"/>
        </w:rPr>
        <w:t>amount = 100</w:t>
        <w:br/>
        <w:t>if amount &gt; 0:</w:t>
        <w:br/>
        <w:t xml:space="preserve">    print('process payment')</w:t>
      </w:r>
    </w:p>
    <w:p>
      <w:pPr>
        <w:pStyle w:val="Heading3"/>
      </w:pPr>
      <w:r>
        <w:t>Q: Why is Python dynamically typed?</w:t>
      </w:r>
    </w:p>
    <w:p>
      <w:r>
        <w:t>Interview answer: A variable name is not permanently bound to one type; the object it refers to has the type. Type checking is largely performed at runtime.</w:t>
      </w:r>
    </w:p>
    <w:p>
      <w:r>
        <w:t>Analogy: A label on a box can point to a book today and a file tomorrow.</w:t>
      </w:r>
    </w:p>
    <w:p>
      <w:r>
        <w:t>Code / real example:</w:t>
      </w:r>
    </w:p>
    <w:p>
      <w:pPr>
        <w:ind w:left="288"/>
      </w:pPr>
      <w:r>
        <w:rPr>
          <w:rFonts w:ascii="Consolas" w:hAnsi="Consolas"/>
          <w:sz w:val="17"/>
        </w:rPr>
        <w:t>x = 10</w:t>
        <w:br/>
        <w:t>x = 'ten'</w:t>
      </w:r>
    </w:p>
    <w:p>
      <w:pPr>
        <w:pStyle w:val="Heading3"/>
      </w:pPr>
      <w:r>
        <w:t>Q: Is Python interpreted or compiled?</w:t>
      </w:r>
    </w:p>
    <w:p>
      <w:r>
        <w:t>Interview answer: The practical answer for CPython is: Python source is compiled to bytecode, then the bytecode is interpreted/executed by the Python runtime. Saying simply 'Python is interpreted' is an oversimplification.</w:t>
      </w:r>
    </w:p>
    <w:p>
      <w:r>
        <w:t>Analogy: A recipe is first converted into a standardized instruction sheet, then a cook executes those instructions.</w:t>
      </w:r>
    </w:p>
    <w:p>
      <w:r>
        <w:t>Code / real example:</w:t>
      </w:r>
    </w:p>
    <w:p>
      <w:pPr>
        <w:ind w:left="288"/>
      </w:pPr>
      <w:r>
        <w:rPr>
          <w:rFonts w:ascii="Consolas" w:hAnsi="Consolas"/>
          <w:sz w:val="17"/>
        </w:rPr>
        <w:t>python app.py  # source -&gt; bytecode internally -&gt; runtime execution</w:t>
      </w:r>
    </w:p>
    <w:p>
      <w:pPr>
        <w:pStyle w:val="Heading3"/>
      </w:pPr>
      <w:r>
        <w:t>Q: Mutable vs immutable?</w:t>
      </w:r>
    </w:p>
    <w:p>
      <w:r>
        <w:t>Interview answer: Mutable objects can be changed in place; immutable objects cannot. Common mutable types include list, dict and set; common immutable types include int, float, str, tuple and frozenset.</w:t>
      </w:r>
    </w:p>
    <w:p>
      <w:r>
        <w:t>Analogy: A mutable notebook can be edited; a sealed printed receipt cannot be edited.</w:t>
      </w:r>
    </w:p>
    <w:p>
      <w:r>
        <w:t>Code / real example:</w:t>
      </w:r>
    </w:p>
    <w:p>
      <w:pPr>
        <w:ind w:left="288"/>
      </w:pPr>
      <w:r>
        <w:rPr>
          <w:rFonts w:ascii="Consolas" w:hAnsi="Consolas"/>
          <w:sz w:val="17"/>
        </w:rPr>
        <w:t>a = [1, 2]</w:t>
        <w:br/>
        <w:t>a.append(3)</w:t>
        <w:br/>
        <w:br/>
        <w:t>s = 'abc'</w:t>
        <w:br/>
        <w:t># s[0] = 'x'  # TypeError</w:t>
      </w:r>
    </w:p>
    <w:p>
      <w:pPr>
        <w:pStyle w:val="Heading3"/>
      </w:pPr>
      <w:r>
        <w:t>Q: == vs is?</w:t>
      </w:r>
    </w:p>
    <w:p>
      <w:r>
        <w:t>Interview answer: == compares values for equality. is compares object identity, meaning whether two references point to the same object. Use is commonly with None.</w:t>
      </w:r>
    </w:p>
    <w:p>
      <w:r>
        <w:t>Analogy: Two bank cards can have the same number/value, but only one physical card is the same object.</w:t>
      </w:r>
    </w:p>
    <w:p>
      <w:r>
        <w:t>Code / real example:</w:t>
      </w:r>
    </w:p>
    <w:p>
      <w:pPr>
        <w:ind w:left="288"/>
      </w:pPr>
      <w:r>
        <w:rPr>
          <w:rFonts w:ascii="Consolas" w:hAnsi="Consolas"/>
          <w:sz w:val="17"/>
        </w:rPr>
        <w:t>a = [1]</w:t>
        <w:br/>
        <w:t>b = [1]</w:t>
        <w:br/>
        <w:t>print(a == b)  # True</w:t>
        <w:br/>
        <w:t>print(a is b)  # False</w:t>
        <w:br/>
        <w:t>if a is None: pass</w:t>
      </w:r>
    </w:p>
    <w:p>
      <w:pPr>
        <w:pStyle w:val="Heading3"/>
      </w:pPr>
      <w:r>
        <w:t>Q: Shallow copy vs deep copy?</w:t>
      </w:r>
    </w:p>
    <w:p>
      <w:r>
        <w:t>Interview answer: A shallow copy creates a new outer object but keeps references to nested objects. A deep copy recursively copies nested objects.</w:t>
      </w:r>
    </w:p>
    <w:p>
      <w:r>
        <w:t>Analogy: Copying a folder can mean copying only the folder label and keeping the same files, versus duplicating the entire tree.</w:t>
      </w:r>
    </w:p>
    <w:p>
      <w:r>
        <w:t>Code / real example:</w:t>
      </w:r>
    </w:p>
    <w:p>
      <w:pPr>
        <w:ind w:left="288"/>
      </w:pPr>
      <w:r>
        <w:rPr>
          <w:rFonts w:ascii="Consolas" w:hAnsi="Consolas"/>
          <w:sz w:val="17"/>
        </w:rPr>
        <w:t>import copy</w:t>
        <w:br/>
        <w:t>x = [[1], [2]]</w:t>
        <w:br/>
        <w:t>a = copy.copy(x)</w:t>
        <w:br/>
        <w:t>b = copy.deepcopy(x)</w:t>
        <w:br/>
        <w:t>a[0].append(9)</w:t>
        <w:br/>
        <w:t>print(x)  # nested object changed</w:t>
      </w:r>
    </w:p>
    <w:p>
      <w:pPr>
        <w:pStyle w:val="Heading3"/>
      </w:pPr>
      <w:r>
        <w:t>Q: What are *args and **kwargs?</w:t>
      </w:r>
    </w:p>
    <w:p>
      <w:r>
        <w:t>Interview answer: They allow a function to accept a variable number of positional and keyword arguments.</w:t>
      </w:r>
    </w:p>
    <w:p>
      <w:r>
        <w:t>Analogy: A flexible service desk accepts any number of customers and optional details.</w:t>
      </w:r>
    </w:p>
    <w:p>
      <w:r>
        <w:t>Code / real example:</w:t>
      </w:r>
    </w:p>
    <w:p>
      <w:pPr>
        <w:ind w:left="288"/>
      </w:pPr>
      <w:r>
        <w:rPr>
          <w:rFonts w:ascii="Consolas" w:hAnsi="Consolas"/>
          <w:sz w:val="17"/>
        </w:rPr>
        <w:t>def log_event(*args, **kwargs):</w:t>
        <w:br/>
        <w:t xml:space="preserve">    print(args, kwargs)</w:t>
        <w:br/>
        <w:t>log_event('PAYMENT', user_id=10)</w:t>
      </w:r>
    </w:p>
    <w:p>
      <w:pPr>
        <w:pStyle w:val="Heading1"/>
      </w:pPr>
      <w:r>
        <w:t>2. Core Data Structures &amp; Complexity</w:t>
      </w:r>
    </w:p>
    <w:p>
      <w:pPr>
        <w:pStyle w:val="Heading3"/>
      </w:pPr>
      <w:r>
        <w:t>Q: List vs tuple?</w:t>
      </w:r>
    </w:p>
    <w:p>
      <w:r>
        <w:t>Interview answer: A list is mutable and suited to collections that change. A tuple is immutable and useful for fixed records, unpacking and hashable composite keys when its contents are hashable.</w:t>
      </w:r>
    </w:p>
    <w:p>
      <w:r>
        <w:t>Analogy: Shopping cart vs a fixed bank transaction record.</w:t>
      </w:r>
    </w:p>
    <w:p>
      <w:r>
        <w:t>Code / real example:</w:t>
      </w:r>
    </w:p>
    <w:p>
      <w:pPr>
        <w:ind w:left="288"/>
      </w:pPr>
      <w:r>
        <w:rPr>
          <w:rFonts w:ascii="Consolas" w:hAnsi="Consolas"/>
          <w:sz w:val="17"/>
        </w:rPr>
        <w:t>items = ['book', 'pen']</w:t>
        <w:br/>
        <w:t>items.append('bag')</w:t>
        <w:br/>
        <w:t>transaction = ('TXN1001', 500)</w:t>
      </w:r>
    </w:p>
    <w:p>
      <w:pPr>
        <w:pStyle w:val="Heading3"/>
      </w:pPr>
      <w:r>
        <w:t>Q: Dict internals?</w:t>
      </w:r>
    </w:p>
    <w:p>
      <w:r>
        <w:t>Interview answer: A dict is a hash-table-based mapping. Keys are hashed to locate entries efficiently; average lookup, insert and delete are O(1), subject to hash behavior and implementation details.</w:t>
      </w:r>
    </w:p>
    <w:p>
      <w:r>
        <w:t>Analogy: A locker system maps a key to a numbered locker rather than scanning every locker.</w:t>
      </w:r>
    </w:p>
    <w:p>
      <w:r>
        <w:t>Code / real example:</w:t>
      </w:r>
    </w:p>
    <w:p>
      <w:pPr>
        <w:ind w:left="288"/>
      </w:pPr>
      <w:r>
        <w:rPr>
          <w:rFonts w:ascii="Consolas" w:hAnsi="Consolas"/>
          <w:sz w:val="17"/>
        </w:rPr>
        <w:t>accounts = {'A101': 5000}</w:t>
        <w:br/>
        <w:t>print(accounts['A101'])</w:t>
      </w:r>
    </w:p>
    <w:p>
      <w:pPr>
        <w:pStyle w:val="Heading3"/>
      </w:pPr>
      <w:r>
        <w:t>Q: Set?</w:t>
      </w:r>
    </w:p>
    <w:p>
      <w:r>
        <w:t>Interview answer: A set stores unique hashable elements and is optimized for membership and set operations such as union and intersection.</w:t>
      </w:r>
    </w:p>
    <w:p>
      <w:r>
        <w:t>Analogy: A guest list where a person's name appears only once.</w:t>
      </w:r>
    </w:p>
    <w:p>
      <w:r>
        <w:t>Code / real example:</w:t>
      </w:r>
    </w:p>
    <w:p>
      <w:pPr>
        <w:ind w:left="288"/>
      </w:pPr>
      <w:r>
        <w:rPr>
          <w:rFonts w:ascii="Consolas" w:hAnsi="Consolas"/>
          <w:sz w:val="17"/>
        </w:rPr>
        <w:t>allowed = {'admin', 'maker'}</w:t>
        <w:br/>
        <w:t>if role in allowed:</w:t>
        <w:br/>
        <w:t xml:space="preserve">    grant_access()</w:t>
      </w:r>
    </w:p>
    <w:p>
      <w:pPr>
        <w:pStyle w:val="Heading3"/>
      </w:pPr>
      <w:r>
        <w:t>Q: List comprehension?</w:t>
      </w:r>
    </w:p>
    <w:p>
      <w:r>
        <w:t>Interview answer: A concise syntax for creating a list from an iterable, optionally applying a condition.</w:t>
      </w:r>
    </w:p>
    <w:p>
      <w:r>
        <w:t>Analogy: A production line that takes every item and keeps only items matching a rule.</w:t>
      </w:r>
    </w:p>
    <w:p>
      <w:r>
        <w:t>Code / real example:</w:t>
      </w:r>
    </w:p>
    <w:p>
      <w:pPr>
        <w:ind w:left="288"/>
      </w:pPr>
      <w:r>
        <w:rPr>
          <w:rFonts w:ascii="Consolas" w:hAnsi="Consolas"/>
          <w:sz w:val="17"/>
        </w:rPr>
        <w:t>[x*x for x in range(5) if x % 2 == 0]</w:t>
      </w:r>
    </w:p>
    <w:p>
      <w:pPr>
        <w:pStyle w:val="Heading3"/>
      </w:pPr>
      <w:r>
        <w:t>Q: Generator vs list?</w:t>
      </w:r>
    </w:p>
    <w:p>
      <w:r>
        <w:t>Interview answer: A list materializes all results in memory. A generator yields results lazily, making it useful for large or streaming data.</w:t>
      </w:r>
    </w:p>
    <w:p>
      <w:r>
        <w:t>Analogy: List = loading every customer into a room; generator = serving one customer at a time.</w:t>
      </w:r>
    </w:p>
    <w:p>
      <w:r>
        <w:t>Code / real example:</w:t>
      </w:r>
    </w:p>
    <w:p>
      <w:pPr>
        <w:ind w:left="288"/>
      </w:pPr>
      <w:r>
        <w:rPr>
          <w:rFonts w:ascii="Consolas" w:hAnsi="Consolas"/>
          <w:sz w:val="17"/>
        </w:rPr>
        <w:t>def rows(n):</w:t>
        <w:br/>
        <w:t xml:space="preserve">    for i in range(n):</w:t>
        <w:br/>
        <w:t xml:space="preserve">        yield i</w:t>
        <w:br/>
        <w:t>for row in rows(10_000_000):</w:t>
        <w:br/>
        <w:t xml:space="preserve">    process(row)</w:t>
      </w:r>
    </w:p>
    <w:p>
      <w:r>
        <w:t>Complexity to memorize: list indexing O(1), append amortized O(1), insert/delete near the front O(n); dict/set average membership O(1); sorting O(n log n); heap push/pop O(log n).</w:t>
      </w:r>
    </w:p>
    <w:p>
      <w:pPr>
        <w:pStyle w:val="Heading1"/>
      </w:pPr>
      <w:r>
        <w:t>3. Functions, Scope &amp; Functional Python</w:t>
      </w:r>
    </w:p>
    <w:p>
      <w:pPr>
        <w:pStyle w:val="Heading3"/>
      </w:pPr>
      <w:r>
        <w:t>Q: LEGB scope rule?</w:t>
      </w:r>
    </w:p>
    <w:p>
      <w:r>
        <w:t>Interview answer: Python resolves names in Local, Enclosing, Global, then Built-in scopes.</w:t>
      </w:r>
    </w:p>
    <w:p>
      <w:r>
        <w:t>Analogy: A person first checks their desk, then their team room, then the company directory, then the public directory.</w:t>
      </w:r>
    </w:p>
    <w:p>
      <w:r>
        <w:t>Code / real example:</w:t>
      </w:r>
    </w:p>
    <w:p>
      <w:pPr>
        <w:ind w:left="288"/>
      </w:pPr>
      <w:r>
        <w:rPr>
          <w:rFonts w:ascii="Consolas" w:hAnsi="Consolas"/>
          <w:sz w:val="17"/>
        </w:rPr>
        <w:t>x = 'global'</w:t>
        <w:br/>
        <w:t>def outer():</w:t>
        <w:br/>
        <w:t xml:space="preserve">    x = 'enclosing'</w:t>
        <w:br/>
        <w:t xml:space="preserve">    def inner():</w:t>
        <w:br/>
        <w:t xml:space="preserve">        print(x)</w:t>
        <w:br/>
        <w:t xml:space="preserve">    inner()</w:t>
        <w:br/>
        <w:t>outer()</w:t>
      </w:r>
    </w:p>
    <w:p>
      <w:pPr>
        <w:pStyle w:val="Heading3"/>
      </w:pPr>
      <w:r>
        <w:t>Q: Closure?</w:t>
      </w:r>
    </w:p>
    <w:p>
      <w:r>
        <w:t>Interview answer: A closure is a function that remembers variables from its enclosing lexical scope even after the outer function has returned.</w:t>
      </w:r>
    </w:p>
    <w:p>
      <w:r>
        <w:t>Analogy: An employee leaves a department but keeps a badge containing the department's permissions.</w:t>
      </w:r>
    </w:p>
    <w:p>
      <w:r>
        <w:t>Code / real example:</w:t>
      </w:r>
    </w:p>
    <w:p>
      <w:pPr>
        <w:ind w:left="288"/>
      </w:pPr>
      <w:r>
        <w:rPr>
          <w:rFonts w:ascii="Consolas" w:hAnsi="Consolas"/>
          <w:sz w:val="17"/>
        </w:rPr>
        <w:t>def multiplier(n):</w:t>
        <w:br/>
        <w:t xml:space="preserve">    def f(x): return x * n</w:t>
        <w:br/>
        <w:t xml:space="preserve">    return f</w:t>
        <w:br/>
        <w:t>triple = multiplier(3)</w:t>
        <w:br/>
        <w:t>print(triple(4))</w:t>
      </w:r>
    </w:p>
    <w:p>
      <w:pPr>
        <w:pStyle w:val="Heading3"/>
      </w:pPr>
      <w:r>
        <w:t>Q: Decorator?</w:t>
      </w:r>
    </w:p>
    <w:p>
      <w:r>
        <w:t>Interview answer: A decorator wraps a callable to add behavior without changing the callable's core implementation.</w:t>
      </w:r>
    </w:p>
    <w:p>
      <w:r>
        <w:t>Analogy: Security reception adds an identity check before allowing an employee into an office.</w:t>
      </w:r>
    </w:p>
    <w:p>
      <w:r>
        <w:t>Code / real example:</w:t>
      </w:r>
    </w:p>
    <w:p>
      <w:pPr>
        <w:ind w:left="288"/>
      </w:pPr>
      <w:r>
        <w:rPr>
          <w:rFonts w:ascii="Consolas" w:hAnsi="Consolas"/>
          <w:sz w:val="17"/>
        </w:rPr>
        <w:t>def audit(fn):</w:t>
        <w:br/>
        <w:t xml:space="preserve">    def wrapper(*a, **kw):</w:t>
        <w:br/>
        <w:t xml:space="preserve">        print('audit')</w:t>
        <w:br/>
        <w:t xml:space="preserve">        return fn(*a, **kw)</w:t>
        <w:br/>
        <w:t xml:space="preserve">    return wrapper</w:t>
        <w:br/>
        <w:br/>
        <w:t>@audit</w:t>
        <w:br/>
        <w:t>def pay(): print('paid')</w:t>
      </w:r>
    </w:p>
    <w:p>
      <w:pPr>
        <w:pStyle w:val="Heading3"/>
      </w:pPr>
      <w:r>
        <w:t>Q: Lambda?</w:t>
      </w:r>
    </w:p>
    <w:p>
      <w:r>
        <w:t>Interview answer: A lambda is a small anonymous function, typically used for short expressions.</w:t>
      </w:r>
    </w:p>
    <w:p>
      <w:r>
        <w:t>Analogy: A sticky-note instruction rather than creating a full document.</w:t>
      </w:r>
    </w:p>
    <w:p>
      <w:r>
        <w:t>Code / real example:</w:t>
      </w:r>
    </w:p>
    <w:p>
      <w:pPr>
        <w:ind w:left="288"/>
      </w:pPr>
      <w:r>
        <w:rPr>
          <w:rFonts w:ascii="Consolas" w:hAnsi="Consolas"/>
          <w:sz w:val="17"/>
        </w:rPr>
        <w:t>users = [{'age': 30}, {'age': 20}]</w:t>
        <w:br/>
        <w:t>users.sort(key=lambda u: u['age'])</w:t>
      </w:r>
    </w:p>
    <w:p>
      <w:pPr>
        <w:pStyle w:val="Heading3"/>
      </w:pPr>
      <w:r>
        <w:t>Q: What is a higher-order function?</w:t>
      </w:r>
    </w:p>
    <w:p>
      <w:r>
        <w:t>Interview answer: A function that takes another function as an argument, returns a function, or both.</w:t>
      </w:r>
    </w:p>
    <w:p>
      <w:r>
        <w:t>Analogy: A manager who accepts a procedure and applies it to every employee.</w:t>
      </w:r>
    </w:p>
    <w:p>
      <w:r>
        <w:t>Code / real example:</w:t>
      </w:r>
    </w:p>
    <w:p>
      <w:pPr>
        <w:ind w:left="288"/>
      </w:pPr>
      <w:r>
        <w:rPr>
          <w:rFonts w:ascii="Consolas" w:hAnsi="Consolas"/>
          <w:sz w:val="17"/>
        </w:rPr>
        <w:t>def apply(fn, x): return fn(x)</w:t>
        <w:br/>
        <w:t>print(apply(lambda n: n*2, 5))</w:t>
      </w:r>
    </w:p>
    <w:p>
      <w:pPr>
        <w:pStyle w:val="Heading3"/>
      </w:pPr>
      <w:r>
        <w:t>Q: Default mutable argument trap?</w:t>
      </w:r>
    </w:p>
    <w:p>
      <w:r>
        <w:t>Interview answer: Default arguments are evaluated once when the function is defined, so a mutable default can accidentally retain state across calls.</w:t>
      </w:r>
    </w:p>
    <w:p>
      <w:r>
        <w:t>Analogy: Using the same shared notebook every time instead of creating a new notebook for each request.</w:t>
      </w:r>
    </w:p>
    <w:p>
      <w:r>
        <w:t>Code / real example:</w:t>
      </w:r>
    </w:p>
    <w:p>
      <w:pPr>
        <w:ind w:left="288"/>
      </w:pPr>
      <w:r>
        <w:rPr>
          <w:rFonts w:ascii="Consolas" w:hAnsi="Consolas"/>
          <w:sz w:val="17"/>
        </w:rPr>
        <w:t>def bad(items=[]):</w:t>
        <w:br/>
        <w:t xml:space="preserve">    items.append(1)</w:t>
        <w:br/>
        <w:t xml:space="preserve">    return items</w:t>
        <w:br/>
        <w:br/>
        <w:t># Better:</w:t>
        <w:br/>
        <w:t>def good(items=None):</w:t>
        <w:br/>
        <w:t xml:space="preserve">    if items is None: items = []</w:t>
        <w:br/>
        <w:t xml:space="preserve">    items.append(1)</w:t>
        <w:br/>
        <w:t xml:space="preserve">    return items</w:t>
      </w:r>
    </w:p>
    <w:p>
      <w:pPr>
        <w:pStyle w:val="Heading1"/>
      </w:pPr>
      <w:r>
        <w:t>4. OOP — Must Know</w:t>
      </w:r>
    </w:p>
    <w:p>
      <w:pPr>
        <w:pStyle w:val="Heading3"/>
      </w:pPr>
      <w:r>
        <w:t>Q: What is OOP?</w:t>
      </w:r>
    </w:p>
    <w:p>
      <w:r>
        <w:t>Interview answer: Object-oriented programming organizes behavior and state around objects. Python supports encapsulation, inheritance, polymorphism and abstraction.</w:t>
      </w:r>
    </w:p>
    <w:p>
      <w:r>
        <w:t>Analogy: A bank account object owns account state and exposes operations such as deposit and withdraw.</w:t>
      </w:r>
    </w:p>
    <w:p>
      <w:r>
        <w:t>Code / real example:</w:t>
      </w:r>
    </w:p>
    <w:p>
      <w:pPr>
        <w:ind w:left="288"/>
      </w:pPr>
      <w:r>
        <w:rPr>
          <w:rFonts w:ascii="Consolas" w:hAnsi="Consolas"/>
          <w:sz w:val="17"/>
        </w:rPr>
        <w:t>class Account:</w:t>
        <w:br/>
        <w:t xml:space="preserve">    def __init__(self, balance): self.balance = balance</w:t>
        <w:br/>
        <w:t xml:space="preserve">    def deposit(self, amount): self.balance += amount</w:t>
      </w:r>
    </w:p>
    <w:p>
      <w:pPr>
        <w:pStyle w:val="Heading3"/>
      </w:pPr>
      <w:r>
        <w:t>Q: Class vs object?</w:t>
      </w:r>
    </w:p>
    <w:p>
      <w:r>
        <w:t>Interview answer: A class is a blueprint/type; an object is an instance created from that class.</w:t>
      </w:r>
    </w:p>
    <w:p>
      <w:r>
        <w:t>Analogy: Account form/template vs an actual customer's account.</w:t>
      </w:r>
    </w:p>
    <w:p>
      <w:r>
        <w:t>Code / real example:</w:t>
      </w:r>
    </w:p>
    <w:p>
      <w:pPr>
        <w:ind w:left="288"/>
      </w:pPr>
      <w:r>
        <w:rPr>
          <w:rFonts w:ascii="Consolas" w:hAnsi="Consolas"/>
          <w:sz w:val="17"/>
        </w:rPr>
        <w:t>class Employee: pass</w:t>
        <w:br/>
        <w:t>e = Employee()</w:t>
      </w:r>
    </w:p>
    <w:p>
      <w:pPr>
        <w:pStyle w:val="Heading3"/>
      </w:pPr>
      <w:r>
        <w:t>Q: Encapsulation?</w:t>
      </w:r>
    </w:p>
    <w:p>
      <w:r>
        <w:t>Interview answer: Bundling state and behavior and controlling how state is accessed or changed. Python uses conventions and properties rather than strict private fields.</w:t>
      </w:r>
    </w:p>
    <w:p>
      <w:r>
        <w:t>Analogy: A bank vault does not let everyone directly change the ledger; controlled operations are provided.</w:t>
      </w:r>
    </w:p>
    <w:p>
      <w:r>
        <w:t>Code / real example:</w:t>
      </w:r>
    </w:p>
    <w:p>
      <w:pPr>
        <w:ind w:left="288"/>
      </w:pPr>
      <w:r>
        <w:rPr>
          <w:rFonts w:ascii="Consolas" w:hAnsi="Consolas"/>
          <w:sz w:val="17"/>
        </w:rPr>
        <w:t>class Account:</w:t>
        <w:br/>
        <w:t xml:space="preserve">    def __init__(self): self._balance = 0</w:t>
        <w:br/>
        <w:t xml:space="preserve">    @property</w:t>
        <w:br/>
        <w:t xml:space="preserve">    def balance(self): return self._balance</w:t>
        <w:br/>
        <w:t xml:space="preserve">    def deposit(self, amount):</w:t>
        <w:br/>
        <w:t xml:space="preserve">        if amount &gt; 0: self._balance += amount</w:t>
      </w:r>
    </w:p>
    <w:p>
      <w:pPr>
        <w:pStyle w:val="Heading3"/>
      </w:pPr>
      <w:r>
        <w:t>Q: Inheritance?</w:t>
      </w:r>
    </w:p>
    <w:p>
      <w:r>
        <w:t>Interview answer: A child class derives behavior/interface from a parent class. It can reuse or override behavior, but composition is often preferred when inheritance does not represent a true 'is-a' relationship.</w:t>
      </w:r>
    </w:p>
    <w:p>
      <w:r>
        <w:t>Analogy: A PremiumAccount is an Account with additional behavior.</w:t>
      </w:r>
    </w:p>
    <w:p>
      <w:r>
        <w:t>Code / real example:</w:t>
      </w:r>
    </w:p>
    <w:p>
      <w:pPr>
        <w:ind w:left="288"/>
      </w:pPr>
      <w:r>
        <w:rPr>
          <w:rFonts w:ascii="Consolas" w:hAnsi="Consolas"/>
          <w:sz w:val="17"/>
        </w:rPr>
        <w:t>class Account:</w:t>
        <w:br/>
        <w:t xml:space="preserve">    def deposit(self, x): print('deposit')</w:t>
        <w:br/>
        <w:t>class PremiumAccount(Account):</w:t>
        <w:br/>
        <w:t xml:space="preserve">    pass</w:t>
      </w:r>
    </w:p>
    <w:p>
      <w:pPr>
        <w:pStyle w:val="Heading3"/>
      </w:pPr>
      <w:r>
        <w:t>Q: Polymorphism?</w:t>
      </w:r>
    </w:p>
    <w:p>
      <w:r>
        <w:t>Interview answer: Different objects can respond to the same interface in different ways. Python often achieves this through duck typing.</w:t>
      </w:r>
    </w:p>
    <w:p>
      <w:r>
        <w:t>Analogy: Different payment providers all expose charge(), even though implementation differs.</w:t>
      </w:r>
    </w:p>
    <w:p>
      <w:r>
        <w:t>Code / real example:</w:t>
      </w:r>
    </w:p>
    <w:p>
      <w:pPr>
        <w:ind w:left="288"/>
      </w:pPr>
      <w:r>
        <w:rPr>
          <w:rFonts w:ascii="Consolas" w:hAnsi="Consolas"/>
          <w:sz w:val="17"/>
        </w:rPr>
        <w:t>class Card:</w:t>
        <w:br/>
        <w:t xml:space="preserve">    def pay(self): print('card')</w:t>
        <w:br/>
        <w:t>class UPI:</w:t>
        <w:br/>
        <w:t xml:space="preserve">    def pay(self): print('upi')</w:t>
        <w:br/>
        <w:t>for p in [Card(), UPI()]: p.pay()</w:t>
      </w:r>
    </w:p>
    <w:p>
      <w:pPr>
        <w:pStyle w:val="Heading3"/>
      </w:pPr>
      <w:r>
        <w:t>Q: Abstraction?</w:t>
      </w:r>
    </w:p>
    <w:p>
      <w:r>
        <w:t>Interview answer: Expose the essential interface while hiding implementation details. Python commonly uses ABCs or protocols.</w:t>
      </w:r>
    </w:p>
    <w:p>
      <w:r>
        <w:t>Analogy: A customer presses 'Pay'; they do not need to know the network protocol.</w:t>
      </w:r>
    </w:p>
    <w:p>
      <w:r>
        <w:t>Code / real example:</w:t>
      </w:r>
    </w:p>
    <w:p>
      <w:pPr>
        <w:ind w:left="288"/>
      </w:pPr>
      <w:r>
        <w:rPr>
          <w:rFonts w:ascii="Consolas" w:hAnsi="Consolas"/>
          <w:sz w:val="17"/>
        </w:rPr>
        <w:t>from abc import ABC, abstractmethod</w:t>
        <w:br/>
        <w:t>class Payment(ABC):</w:t>
        <w:br/>
        <w:t xml:space="preserve">    @abstractmethod</w:t>
        <w:br/>
        <w:t xml:space="preserve">    def pay(self, amount): ...</w:t>
      </w:r>
    </w:p>
    <w:p>
      <w:pPr>
        <w:pStyle w:val="Heading3"/>
      </w:pPr>
      <w:r>
        <w:t>Q: staticmethod vs classmethod vs instance method?</w:t>
      </w:r>
    </w:p>
    <w:p>
      <w:r>
        <w:t>Interview answer: Instance methods receive self and operate on an instance. Class methods receive cls and operate on class-level state or alternate constructors. Static methods receive neither automatically and are namespace helpers.</w:t>
      </w:r>
    </w:p>
    <w:p>
      <w:r>
        <w:t>Analogy: Employee task, HR department task, and a utility function respectively.</w:t>
      </w:r>
    </w:p>
    <w:p>
      <w:r>
        <w:t>Code / real example:</w:t>
      </w:r>
    </w:p>
    <w:p>
      <w:pPr>
        <w:ind w:left="288"/>
      </w:pPr>
      <w:r>
        <w:rPr>
          <w:rFonts w:ascii="Consolas" w:hAnsi="Consolas"/>
          <w:sz w:val="17"/>
        </w:rPr>
        <w:t>class User:</w:t>
        <w:br/>
        <w:t xml:space="preserve">    def save(self): pass</w:t>
        <w:br/>
        <w:t xml:space="preserve">    @classmethod</w:t>
        <w:br/>
        <w:t xml:space="preserve">    def from_dict(cls, d): return cls()</w:t>
        <w:br/>
        <w:t xml:space="preserve">    @staticmethod</w:t>
        <w:br/>
        <w:t xml:space="preserve">    def normalize_email(x): return x.strip().lower()</w:t>
      </w:r>
    </w:p>
    <w:p>
      <w:pPr>
        <w:pStyle w:val="Heading1"/>
      </w:pPr>
      <w:r>
        <w:t>5. MRO, super() &amp; Multiple Inheritance</w:t>
      </w:r>
    </w:p>
    <w:p>
      <w:pPr>
        <w:pStyle w:val="Heading3"/>
      </w:pPr>
      <w:r>
        <w:t>Q: What is MRO?</w:t>
      </w:r>
    </w:p>
    <w:p>
      <w:r>
        <w:t>Interview answer: Method Resolution Order is the order Python uses to search classes for an attribute or method. Python uses C3 linearization for multiple inheritance.</w:t>
      </w:r>
    </w:p>
    <w:p>
      <w:r>
        <w:t>Analogy: A company escalation chain: first your team, then the parent team, then higher management, following a consistent order.</w:t>
      </w:r>
    </w:p>
    <w:p>
      <w:r>
        <w:t>Code / real example:</w:t>
      </w:r>
    </w:p>
    <w:p>
      <w:pPr>
        <w:ind w:left="288"/>
      </w:pPr>
      <w:r>
        <w:rPr>
          <w:rFonts w:ascii="Consolas" w:hAnsi="Consolas"/>
          <w:sz w:val="17"/>
        </w:rPr>
        <w:t>class A: pass</w:t>
        <w:br/>
        <w:t>class B(A): pass</w:t>
        <w:br/>
        <w:t>class C(A): pass</w:t>
        <w:br/>
        <w:t>class D(B, C): pass</w:t>
        <w:br/>
        <w:t>print(D.mro())</w:t>
      </w:r>
    </w:p>
    <w:p>
      <w:pPr>
        <w:pStyle w:val="Heading3"/>
      </w:pPr>
      <w:r>
        <w:t>Q: What is super()?</w:t>
      </w:r>
    </w:p>
    <w:p>
      <w:r>
        <w:t>Interview answer: super() returns a proxy that delegates attribute/method lookup according to the MRO. It is not simply 'call my parent'.</w:t>
      </w:r>
    </w:p>
    <w:p>
      <w:r>
        <w:t>Analogy: Move to the next person in the escalation chain rather than hard-coding one parent.</w:t>
      </w:r>
    </w:p>
    <w:p>
      <w:r>
        <w:t>Code / real example:</w:t>
      </w:r>
    </w:p>
    <w:p>
      <w:pPr>
        <w:ind w:left="288"/>
      </w:pPr>
      <w:r>
        <w:rPr>
          <w:rFonts w:ascii="Consolas" w:hAnsi="Consolas"/>
          <w:sz w:val="17"/>
        </w:rPr>
        <w:t>class A:</w:t>
        <w:br/>
        <w:t xml:space="preserve">    def save(self): print('A')</w:t>
        <w:br/>
        <w:t>class B(A):</w:t>
        <w:br/>
        <w:t xml:space="preserve">    def save(self):</w:t>
        <w:br/>
        <w:t xml:space="preserve">        super().save()</w:t>
        <w:br/>
        <w:t xml:space="preserve">        print('B')</w:t>
      </w:r>
    </w:p>
    <w:p>
      <w:pPr>
        <w:pStyle w:val="Heading3"/>
      </w:pPr>
      <w:r>
        <w:t>Q: Why is MRO important?</w:t>
      </w:r>
    </w:p>
    <w:p>
      <w:r>
        <w:t>Interview answer: It prevents ambiguous parent lookup and allows cooperative multiple inheritance, where each class calls super() exactly once.</w:t>
      </w:r>
    </w:p>
    <w:p>
      <w:r>
        <w:t>Analogy: A workflow with multiple departments needs one deterministic route.</w:t>
      </w:r>
    </w:p>
    <w:p>
      <w:r>
        <w:t>Code / real example:</w:t>
      </w:r>
    </w:p>
    <w:p>
      <w:pPr>
        <w:ind w:left="288"/>
      </w:pPr>
      <w:r>
        <w:rPr>
          <w:rFonts w:ascii="Consolas" w:hAnsi="Consolas"/>
          <w:sz w:val="17"/>
        </w:rPr>
        <w:t>class X: pass</w:t>
        <w:br/>
        <w:t>class Y(X): pass</w:t>
        <w:br/>
        <w:t>class Z(X): pass</w:t>
        <w:br/>
        <w:t>class P(Y, Z): pass</w:t>
        <w:br/>
        <w:t>print([c.__name__ for c in P.mro()])</w:t>
      </w:r>
    </w:p>
    <w:p>
      <w:pPr>
        <w:pStyle w:val="Heading1"/>
      </w:pPr>
      <w:r>
        <w:t>6. SOLID &amp; Design Principles</w:t>
      </w:r>
    </w:p>
    <w:p>
      <w:pPr>
        <w:pStyle w:val="Heading3"/>
      </w:pPr>
      <w:r>
        <w:t>Q: Explain SOLID.</w:t>
      </w:r>
    </w:p>
    <w:p>
      <w:r>
        <w:t>Interview answer: S: Single Responsibility — one reason to change. O: Open/Closed — open for extension, closed for modification. L: Liskov Substitution — subtypes should be substitutable for base types. I: Interface Segregation — clients should not depend on methods they do not use. D: Dependency Inversion — high-level policy should depend on abstractions, not concrete details.</w:t>
      </w:r>
    </w:p>
    <w:p>
      <w:r>
        <w:t>Analogy: A bank has separate teams for validation, payment execution and notification rather than one giant employee doing everything.</w:t>
      </w:r>
    </w:p>
    <w:p>
      <w:r>
        <w:t>Code / real example:</w:t>
      </w:r>
    </w:p>
    <w:p>
      <w:pPr>
        <w:ind w:left="288"/>
      </w:pPr>
      <w:r>
        <w:rPr>
          <w:rFonts w:ascii="Consolas" w:hAnsi="Consolas"/>
          <w:sz w:val="17"/>
        </w:rPr>
        <w:t>class PaymentGateway:</w:t>
        <w:br/>
        <w:t xml:space="preserve">    def charge(self, amount): ...</w:t>
        <w:br/>
        <w:br/>
        <w:t>class Checkout:</w:t>
        <w:br/>
        <w:t xml:space="preserve">    def __init__(self, gateway):</w:t>
        <w:br/>
        <w:t xml:space="preserve">        self.gateway = gateway</w:t>
        <w:br/>
        <w:t xml:space="preserve">    def pay(self, amount):</w:t>
        <w:br/>
        <w:t xml:space="preserve">        return self.gateway.charge(amount)</w:t>
      </w:r>
    </w:p>
    <w:p>
      <w:r>
        <w:t>Interview tip: give one concrete violation. Example: a Checkout class that directly constructs StripeGateway violates dependency inversion and makes testing harder. Inject a PaymentGateway abstraction instead.</w:t>
      </w:r>
    </w:p>
    <w:p>
      <w:pPr>
        <w:pStyle w:val="Heading1"/>
      </w:pPr>
      <w:r>
        <w:t>7. Exceptions &amp; Error Handling</w:t>
      </w:r>
    </w:p>
    <w:p>
      <w:pPr>
        <w:pStyle w:val="Heading3"/>
      </w:pPr>
      <w:r>
        <w:t>Q: Exception vs error?</w:t>
      </w:r>
    </w:p>
    <w:p>
      <w:r>
        <w:t>Interview answer: An exception is a runtime event that disrupts normal control flow and can often be handled. Some errors represent programming or system failures that should not be silently swallowed.</w:t>
      </w:r>
    </w:p>
    <w:p>
      <w:r>
        <w:t>Analogy: A failed payment can be handled and retried; corrupted application logic should be fixed, not hidden.</w:t>
      </w:r>
    </w:p>
    <w:p>
      <w:r>
        <w:t>Code / real example:</w:t>
      </w:r>
    </w:p>
    <w:p>
      <w:pPr>
        <w:ind w:left="288"/>
      </w:pPr>
      <w:r>
        <w:rPr>
          <w:rFonts w:ascii="Consolas" w:hAnsi="Consolas"/>
          <w:sz w:val="17"/>
        </w:rPr>
        <w:t>try:</w:t>
        <w:br/>
        <w:t xml:space="preserve">    amount = int(input())</w:t>
        <w:br/>
        <w:t>except ValueError:</w:t>
        <w:br/>
        <w:t xml:space="preserve">    print('Invalid amount')</w:t>
        <w:br/>
        <w:t>else:</w:t>
        <w:br/>
        <w:t xml:space="preserve">    print(amount)</w:t>
        <w:br/>
        <w:t>finally:</w:t>
        <w:br/>
        <w:t xml:space="preserve">    print('cleanup')</w:t>
      </w:r>
    </w:p>
    <w:p>
      <w:pPr>
        <w:pStyle w:val="Heading3"/>
      </w:pPr>
      <w:r>
        <w:t>Q: raise vs assert?</w:t>
      </w:r>
    </w:p>
    <w:p>
      <w:r>
        <w:t>Interview answer: raise explicitly raises an exception as part of program behavior. assert is primarily a development/debugging check and can be disabled with optimization, so it should not be used for business validation or security checks.</w:t>
      </w:r>
    </w:p>
    <w:p>
      <w:r>
        <w:t>Analogy: raise = official rejection; assert = developer sanity check.</w:t>
      </w:r>
    </w:p>
    <w:p>
      <w:r>
        <w:t>Code / real example:</w:t>
      </w:r>
    </w:p>
    <w:p>
      <w:pPr>
        <w:ind w:left="288"/>
      </w:pPr>
      <w:r>
        <w:rPr>
          <w:rFonts w:ascii="Consolas" w:hAnsi="Consolas"/>
          <w:sz w:val="17"/>
        </w:rPr>
        <w:t>if amount &lt;= 0:</w:t>
        <w:br/>
        <w:t xml:space="preserve">    raise ValueError('amount must be positive')</w:t>
        <w:br/>
        <w:t>assert 2 + 2 == 4</w:t>
      </w:r>
    </w:p>
    <w:p>
      <w:pPr>
        <w:pStyle w:val="Heading3"/>
      </w:pPr>
      <w:r>
        <w:t>Q: Custom exception?</w:t>
      </w:r>
    </w:p>
    <w:p>
      <w:r>
        <w:t>Interview answer: A domain-specific exception communicates a meaningful failure type and allows targeted handling.</w:t>
      </w:r>
    </w:p>
    <w:p>
      <w:r>
        <w:t>Analogy: Instead of saying 'something failed', say 'InsufficientFunds'.</w:t>
      </w:r>
    </w:p>
    <w:p>
      <w:r>
        <w:t>Code / real example:</w:t>
      </w:r>
    </w:p>
    <w:p>
      <w:pPr>
        <w:ind w:left="288"/>
      </w:pPr>
      <w:r>
        <w:rPr>
          <w:rFonts w:ascii="Consolas" w:hAnsi="Consolas"/>
          <w:sz w:val="17"/>
        </w:rPr>
        <w:t>class InsufficientFunds(Exception): pass</w:t>
        <w:br/>
        <w:br/>
        <w:t>if amount &gt; balance:</w:t>
        <w:br/>
        <w:t xml:space="preserve">    raise InsufficientFunds()</w:t>
      </w:r>
    </w:p>
    <w:p>
      <w:pPr>
        <w:pStyle w:val="Heading1"/>
      </w:pPr>
      <w:r>
        <w:t>8. Memory Management &amp; Garbage Collection</w:t>
      </w:r>
    </w:p>
    <w:p>
      <w:pPr>
        <w:pStyle w:val="Heading3"/>
      </w:pPr>
      <w:r>
        <w:t>Q: How does Python manage memory?</w:t>
      </w:r>
    </w:p>
    <w:p>
      <w:r>
        <w:t>Interview answer: CPython manages objects in a private heap. Reference counting is the primary mechanism for reclaiming objects, supplemented by cyclic garbage collection for reference cycles.</w:t>
      </w:r>
    </w:p>
    <w:p>
      <w:r>
        <w:t>Analogy: Every object has an ownership counter; when nobody references it, it can be reclaimed. A separate cleanup team handles cycles.</w:t>
      </w:r>
    </w:p>
    <w:p>
      <w:r>
        <w:t>Code / real example:</w:t>
      </w:r>
    </w:p>
    <w:p>
      <w:pPr>
        <w:ind w:left="288"/>
      </w:pPr>
      <w:r>
        <w:rPr>
          <w:rFonts w:ascii="Consolas" w:hAnsi="Consolas"/>
          <w:sz w:val="17"/>
        </w:rPr>
        <w:t>a = []</w:t>
        <w:br/>
        <w:t>b = a</w:t>
        <w:br/>
        <w:t>print('references exist')</w:t>
        <w:br/>
        <w:t>del a</w:t>
        <w:br/>
        <w:t>del b</w:t>
      </w:r>
    </w:p>
    <w:p>
      <w:pPr>
        <w:pStyle w:val="Heading3"/>
      </w:pPr>
      <w:r>
        <w:t>Q: What is reference counting?</w:t>
      </w:r>
    </w:p>
    <w:p>
      <w:r>
        <w:t>Interview answer: CPython tracks references to objects. When the reference count reaches zero, the object can generally be deallocated immediately.</w:t>
      </w:r>
    </w:p>
    <w:p>
      <w:r>
        <w:t>Analogy: A document is deleted when the last person with a copy/reference stops holding it.</w:t>
      </w:r>
    </w:p>
    <w:p>
      <w:r>
        <w:t>Code / real example:</w:t>
      </w:r>
    </w:p>
    <w:p>
      <w:pPr>
        <w:ind w:left="288"/>
      </w:pPr>
      <w:r>
        <w:rPr>
          <w:rFonts w:ascii="Consolas" w:hAnsi="Consolas"/>
          <w:sz w:val="17"/>
        </w:rPr>
        <w:t>import sys</w:t>
        <w:br/>
        <w:t>x = []</w:t>
        <w:br/>
        <w:t>print(sys.getrefcount(x))</w:t>
      </w:r>
    </w:p>
    <w:p>
      <w:pPr>
        <w:pStyle w:val="Heading3"/>
      </w:pPr>
      <w:r>
        <w:t>Q: What is cyclic garbage collection?</w:t>
      </w:r>
    </w:p>
    <w:p>
      <w:r>
        <w:t>Interview answer: It detects groups of container objects that reference each other but are unreachable from live program roots.</w:t>
      </w:r>
    </w:p>
    <w:p>
      <w:r>
        <w:t>Analogy: Two employees keep each other's files, but nobody else needs either file; a cleanup team detects the isolated cycle.</w:t>
      </w:r>
    </w:p>
    <w:p>
      <w:r>
        <w:t>Code / real example:</w:t>
      </w:r>
    </w:p>
    <w:p>
      <w:pPr>
        <w:ind w:left="288"/>
      </w:pPr>
      <w:r>
        <w:rPr>
          <w:rFonts w:ascii="Consolas" w:hAnsi="Consolas"/>
          <w:sz w:val="17"/>
        </w:rPr>
        <w:t>import gc</w:t>
        <w:br/>
        <w:t>print(gc.get_threshold())</w:t>
        <w:br/>
        <w:t>print(gc.collect())</w:t>
      </w:r>
    </w:p>
    <w:p>
      <w:pPr>
        <w:pStyle w:val="Heading3"/>
      </w:pPr>
      <w:r>
        <w:t>Q: Why use generators for memory efficiency?</w:t>
      </w:r>
    </w:p>
    <w:p>
      <w:r>
        <w:t>Interview answer: They produce values lazily rather than materializing an entire collection.</w:t>
      </w:r>
    </w:p>
    <w:p>
      <w:r>
        <w:t>Analogy: Streaming bank transactions one at a time instead of loading millions into RAM.</w:t>
      </w:r>
    </w:p>
    <w:p>
      <w:r>
        <w:t>Code / real example:</w:t>
      </w:r>
    </w:p>
    <w:p>
      <w:pPr>
        <w:ind w:left="288"/>
      </w:pPr>
      <w:r>
        <w:rPr>
          <w:rFonts w:ascii="Consolas" w:hAnsi="Consolas"/>
          <w:sz w:val="17"/>
        </w:rPr>
        <w:t>def transactions(rows):</w:t>
        <w:br/>
        <w:t xml:space="preserve">    for row in rows:</w:t>
        <w:br/>
        <w:t xml:space="preserve">        yield transform(row)</w:t>
      </w:r>
    </w:p>
    <w:p>
      <w:pPr>
        <w:pStyle w:val="Heading3"/>
      </w:pPr>
      <w:r>
        <w:t>Q: What is a memory leak in Python?</w:t>
      </w:r>
    </w:p>
    <w:p>
      <w:r>
        <w:t>Interview answer: It is unintended retention of objects, so memory keeps growing even though the program no longer logically needs those objects. Common causes include long-lived caches, global containers, callbacks and references held by services.</w:t>
      </w:r>
    </w:p>
    <w:p>
      <w:r>
        <w:t>Analogy: A storage room where old files keep being added because nobody removes expired files.</w:t>
      </w:r>
    </w:p>
    <w:p>
      <w:r>
        <w:t>Code / real example:</w:t>
      </w:r>
    </w:p>
    <w:p>
      <w:pPr>
        <w:ind w:left="288"/>
      </w:pPr>
      <w:r>
        <w:rPr>
          <w:rFonts w:ascii="Consolas" w:hAnsi="Consolas"/>
          <w:sz w:val="17"/>
        </w:rPr>
        <w:t>cache = {}</w:t>
        <w:br/>
        <w:t># Bad if unbounded and keys are never evicted</w:t>
      </w:r>
    </w:p>
    <w:p>
      <w:pPr>
        <w:pStyle w:val="Heading1"/>
      </w:pPr>
      <w:r>
        <w:t>9. GIL, Threading, Multiprocessing &amp; GPU</w:t>
      </w:r>
    </w:p>
    <w:p>
      <w:pPr>
        <w:pStyle w:val="Heading3"/>
      </w:pPr>
      <w:r>
        <w:t>Q: What is the GIL?</w:t>
      </w:r>
    </w:p>
    <w:p>
      <w:r>
        <w:t>Interview answer: In standard CPython builds traditionally used in production, the Global Interpreter Lock prevents multiple threads from executing Python bytecode simultaneously within one interpreter. It simplifies memory management but limits CPU-bound parallelism with threads. Modern Python also has optional free-threaded builds, so avoid saying 'Python can never run threads in parallel' without qualification.</w:t>
      </w:r>
    </w:p>
    <w:p>
      <w:r>
        <w:t>Analogy: One shared checkout counter: many employees can prepare work, but only one handles the Python-bytecode checkout at a time.</w:t>
      </w:r>
    </w:p>
    <w:p>
      <w:r>
        <w:t>Code / real example:</w:t>
      </w:r>
    </w:p>
    <w:p>
      <w:pPr>
        <w:ind w:left="288"/>
      </w:pPr>
      <w:r>
        <w:rPr>
          <w:rFonts w:ascii="Consolas" w:hAnsi="Consolas"/>
          <w:sz w:val="17"/>
        </w:rPr>
        <w:t>from threading import Thread</w:t>
        <w:br/>
        <w:t># Threads are useful especially when work spends time waiting on I/O.</w:t>
      </w:r>
    </w:p>
    <w:p>
      <w:pPr>
        <w:pStyle w:val="Heading3"/>
      </w:pPr>
      <w:r>
        <w:t>Q: When use threading?</w:t>
      </w:r>
    </w:p>
    <w:p>
      <w:r>
        <w:t>Interview answer: Use threads mainly for I/O-bound work where threads can overlap waiting: network calls, file I/O, database calls, etc. They are not the default solution for CPU-heavy Python bytecode in a GIL-enabled CPython process.</w:t>
      </w:r>
    </w:p>
    <w:p>
      <w:r>
        <w:t>Analogy: Several employees can wait for different banks to respond while others continue working.</w:t>
      </w:r>
    </w:p>
    <w:p>
      <w:r>
        <w:t>Code / real example:</w:t>
      </w:r>
    </w:p>
    <w:p>
      <w:pPr>
        <w:ind w:left="288"/>
      </w:pPr>
      <w:r>
        <w:rPr>
          <w:rFonts w:ascii="Consolas" w:hAnsi="Consolas"/>
          <w:sz w:val="17"/>
        </w:rPr>
        <w:t>from concurrent.futures import ThreadPoolExecutor</w:t>
        <w:br/>
        <w:t>with ThreadPoolExecutor(max_workers=10) as ex:</w:t>
        <w:br/>
        <w:t xml:space="preserve">    results = list(ex.map(fetch_customer, customer_ids))</w:t>
      </w:r>
    </w:p>
    <w:p>
      <w:pPr>
        <w:pStyle w:val="Heading3"/>
      </w:pPr>
      <w:r>
        <w:t>Q: When use multiprocessing?</w:t>
      </w:r>
    </w:p>
    <w:p>
      <w:r>
        <w:t>Interview answer: Use separate processes when you need CPU-bound parallelism or stronger isolation. Each process has its own interpreter and memory space.</w:t>
      </w:r>
    </w:p>
    <w:p>
      <w:r>
        <w:t>Analogy: Instead of one checkout counter, open several independent branches.</w:t>
      </w:r>
    </w:p>
    <w:p>
      <w:r>
        <w:t>Code / real example:</w:t>
      </w:r>
    </w:p>
    <w:p>
      <w:pPr>
        <w:ind w:left="288"/>
      </w:pPr>
      <w:r>
        <w:rPr>
          <w:rFonts w:ascii="Consolas" w:hAnsi="Consolas"/>
          <w:sz w:val="17"/>
        </w:rPr>
        <w:t>from concurrent.futures import ProcessPoolExecutor</w:t>
        <w:br/>
        <w:t>with ProcessPoolExecutor() as ex:</w:t>
        <w:br/>
        <w:t xml:space="preserve">    results = list(ex.map(cpu_heavy, jobs))</w:t>
      </w:r>
    </w:p>
    <w:p>
      <w:pPr>
        <w:pStyle w:val="Heading3"/>
      </w:pPr>
      <w:r>
        <w:t>Q: Thread vs process?</w:t>
      </w:r>
    </w:p>
    <w:p>
      <w:r>
        <w:t>Interview answer: Threads share process memory and are relatively lightweight; processes have separate memory and higher startup/IPC overhead but can provide CPU parallelism and isolation.</w:t>
      </w:r>
    </w:p>
    <w:p>
      <w:r>
        <w:t>Analogy: Threads = departments in one office; processes = separate offices.</w:t>
      </w:r>
    </w:p>
    <w:p>
      <w:r>
        <w:t>Code / real example:</w:t>
      </w:r>
    </w:p>
    <w:p>
      <w:pPr>
        <w:ind w:left="288"/>
      </w:pPr>
      <w:r>
        <w:rPr>
          <w:rFonts w:ascii="Consolas" w:hAnsi="Consolas"/>
          <w:sz w:val="17"/>
        </w:rPr>
        <w:t>ThreadPoolExecutor(max_workers=8)</w:t>
        <w:br/>
        <w:t>ProcessPoolExecutor(max_workers=8)</w:t>
      </w:r>
    </w:p>
    <w:p>
      <w:pPr>
        <w:pStyle w:val="Heading3"/>
      </w:pPr>
      <w:r>
        <w:t>Q: What is GPU computing?</w:t>
      </w:r>
    </w:p>
    <w:p>
      <w:r>
        <w:t>Interview answer: A GPU contains many parallel execution units optimized for throughput. It is excellent for workloads with massive data parallelism, such as ML tensor operations, matrix computation and some image processing. Ordinary Django request logic is usually CPU/I/O work and should not be moved to a GPU without a measurable reason.</w:t>
      </w:r>
    </w:p>
    <w:p>
      <w:r>
        <w:t>Analogy: CPU = a few highly versatile experts; GPU = thousands of workers doing similar arithmetic tasks in parallel.</w:t>
      </w:r>
    </w:p>
    <w:p>
      <w:r>
        <w:t>Code / real example:</w:t>
      </w:r>
    </w:p>
    <w:p>
      <w:pPr>
        <w:ind w:left="288"/>
      </w:pPr>
      <w:r>
        <w:rPr>
          <w:rFonts w:ascii="Consolas" w:hAnsi="Consolas"/>
          <w:sz w:val="17"/>
        </w:rPr>
        <w:t>import numpy as np</w:t>
        <w:br/>
        <w:t># ML frameworks such as PyTorch can move tensors to a GPU:</w:t>
        <w:br/>
        <w:t># tensor = tensor.to('cuda')</w:t>
      </w:r>
    </w:p>
    <w:p>
      <w:pPr>
        <w:pStyle w:val="Heading3"/>
      </w:pPr>
      <w:r>
        <w:t>Q: What is a race condition?</w:t>
      </w:r>
    </w:p>
    <w:p>
      <w:r>
        <w:t>Interview answer: A race condition occurs when the result depends on the timing/interleaving of concurrent operations accessing shared state.</w:t>
      </w:r>
    </w:p>
    <w:p>
      <w:r>
        <w:t>Analogy: Two tellers update the same balance simultaneously using stale information.</w:t>
      </w:r>
    </w:p>
    <w:p>
      <w:r>
        <w:t>Code / real example:</w:t>
      </w:r>
    </w:p>
    <w:p>
      <w:pPr>
        <w:ind w:left="288"/>
      </w:pPr>
      <w:r>
        <w:rPr>
          <w:rFonts w:ascii="Consolas" w:hAnsi="Consolas"/>
          <w:sz w:val="17"/>
        </w:rPr>
        <w:t>balance = 100</w:t>
        <w:br/>
        <w:t># two workers doing: balance = balance + 50 can conflict</w:t>
      </w:r>
    </w:p>
    <w:p>
      <w:pPr>
        <w:pStyle w:val="Heading3"/>
      </w:pPr>
      <w:r>
        <w:t>Q: Lock?</w:t>
      </w:r>
    </w:p>
    <w:p>
      <w:r>
        <w:t>Interview answer: A lock provides mutual exclusion so only one thread at a time enters a protected critical section.</w:t>
      </w:r>
    </w:p>
    <w:p>
      <w:r>
        <w:t>Analogy: Only one cashier can edit the physical ledger at a time.</w:t>
      </w:r>
    </w:p>
    <w:p>
      <w:r>
        <w:t>Code / real example:</w:t>
      </w:r>
    </w:p>
    <w:p>
      <w:pPr>
        <w:ind w:left="288"/>
      </w:pPr>
      <w:r>
        <w:rPr>
          <w:rFonts w:ascii="Consolas" w:hAnsi="Consolas"/>
          <w:sz w:val="17"/>
        </w:rPr>
        <w:t>from threading import Lock</w:t>
        <w:br/>
        <w:t>lock = Lock()</w:t>
        <w:br/>
        <w:t>with lock:</w:t>
        <w:br/>
        <w:t xml:space="preserve">    balance += 100</w:t>
      </w:r>
    </w:p>
    <w:p>
      <w:pPr>
        <w:pStyle w:val="Heading1"/>
      </w:pPr>
      <w:r>
        <w:t>10. Async, Await, Event Loop</w:t>
      </w:r>
    </w:p>
    <w:p>
      <w:pPr>
        <w:pStyle w:val="Heading3"/>
      </w:pPr>
      <w:r>
        <w:t>Q: What is async programming?</w:t>
      </w:r>
    </w:p>
    <w:p>
      <w:r>
        <w:t>Interview answer: Asynchronous programming lets a program start an operation that may wait and continue with other work instead of blocking the current execution path. In Python, asyncio provides cooperative concurrency based on coroutines and an event loop.</w:t>
      </w:r>
    </w:p>
    <w:p>
      <w:r>
        <w:t>Analogy: A restaurant waiter places an order, then serves another table while the kitchen prepares the food.</w:t>
      </w:r>
    </w:p>
    <w:p>
      <w:r>
        <w:t>Code / real example:</w:t>
      </w:r>
    </w:p>
    <w:p>
      <w:pPr>
        <w:ind w:left="288"/>
      </w:pPr>
      <w:r>
        <w:rPr>
          <w:rFonts w:ascii="Consolas" w:hAnsi="Consolas"/>
          <w:sz w:val="17"/>
        </w:rPr>
        <w:t>import asyncio</w:t>
        <w:br/>
        <w:br/>
        <w:t>async def fetch():</w:t>
        <w:br/>
        <w:t xml:space="preserve">    await asyncio.sleep(1)</w:t>
        <w:br/>
        <w:t xml:space="preserve">    return 'done'</w:t>
      </w:r>
    </w:p>
    <w:p>
      <w:pPr>
        <w:pStyle w:val="Heading3"/>
      </w:pPr>
      <w:r>
        <w:t>Q: async def?</w:t>
      </w:r>
    </w:p>
    <w:p>
      <w:r>
        <w:t>Interview answer: It defines a coroutine function. Calling it returns a coroutine object; it does not execute the body to completion immediately.</w:t>
      </w:r>
    </w:p>
    <w:p>
      <w:r>
        <w:t>Analogy: Writing a task ticket that can be scheduled by the waiter.</w:t>
      </w:r>
    </w:p>
    <w:p>
      <w:r>
        <w:t>Code / real example:</w:t>
      </w:r>
    </w:p>
    <w:p>
      <w:pPr>
        <w:ind w:left="288"/>
      </w:pPr>
      <w:r>
        <w:rPr>
          <w:rFonts w:ascii="Consolas" w:hAnsi="Consolas"/>
          <w:sz w:val="17"/>
        </w:rPr>
        <w:t>async def get_customer():</w:t>
        <w:br/>
        <w:t xml:space="preserve">    return await fetch_customer()</w:t>
      </w:r>
    </w:p>
    <w:p>
      <w:pPr>
        <w:pStyle w:val="Heading3"/>
      </w:pPr>
      <w:r>
        <w:t>Q: await?</w:t>
      </w:r>
    </w:p>
    <w:p>
      <w:r>
        <w:t>Interview answer: await suspends the current coroutine until an awaitable completes, allowing the event loop to run other ready tasks.</w:t>
      </w:r>
    </w:p>
    <w:p>
      <w:r>
        <w:t>Analogy: The waiter waits for the kitchen but serves another table meanwhile.</w:t>
      </w:r>
    </w:p>
    <w:p>
      <w:r>
        <w:t>Code / real example:</w:t>
      </w:r>
    </w:p>
    <w:p>
      <w:pPr>
        <w:ind w:left="288"/>
      </w:pPr>
      <w:r>
        <w:rPr>
          <w:rFonts w:ascii="Consolas" w:hAnsi="Consolas"/>
          <w:sz w:val="17"/>
        </w:rPr>
        <w:t>async def main():</w:t>
        <w:br/>
        <w:t xml:space="preserve">    result = await get_customer()</w:t>
      </w:r>
    </w:p>
    <w:p>
      <w:pPr>
        <w:pStyle w:val="Heading3"/>
      </w:pPr>
      <w:r>
        <w:t>Q: Event loop?</w:t>
      </w:r>
    </w:p>
    <w:p>
      <w:r>
        <w:t>Interview answer: The event loop schedules and resumes coroutines, especially when they are waiting on asynchronous I/O.</w:t>
      </w:r>
    </w:p>
    <w:p>
      <w:r>
        <w:t>Analogy: The restaurant coordinator decides which waiting table can be served next.</w:t>
      </w:r>
    </w:p>
    <w:p>
      <w:r>
        <w:t>Code / real example:</w:t>
      </w:r>
    </w:p>
    <w:p>
      <w:pPr>
        <w:ind w:left="288"/>
      </w:pPr>
      <w:r>
        <w:rPr>
          <w:rFonts w:ascii="Consolas" w:hAnsi="Consolas"/>
          <w:sz w:val="17"/>
        </w:rPr>
        <w:t>asyncio.run(main())</w:t>
      </w:r>
    </w:p>
    <w:p>
      <w:pPr>
        <w:pStyle w:val="Heading3"/>
      </w:pPr>
      <w:r>
        <w:t>Q: asyncio.gather?</w:t>
      </w:r>
    </w:p>
    <w:p>
      <w:r>
        <w:t>Interview answer: It schedules multiple awaitables and waits for their results, allowing independent I/O operations to overlap.</w:t>
      </w:r>
    </w:p>
    <w:p>
      <w:r>
        <w:t>Analogy: Calling three external departments at once rather than waiting for each response sequentially.</w:t>
      </w:r>
    </w:p>
    <w:p>
      <w:r>
        <w:t>Code / real example:</w:t>
      </w:r>
    </w:p>
    <w:p>
      <w:pPr>
        <w:ind w:left="288"/>
      </w:pPr>
      <w:r>
        <w:rPr>
          <w:rFonts w:ascii="Consolas" w:hAnsi="Consolas"/>
          <w:sz w:val="17"/>
        </w:rPr>
        <w:t>results = await asyncio.gather(fetch_a(), fetch_b(), fetch_c())</w:t>
      </w:r>
    </w:p>
    <w:p>
      <w:pPr>
        <w:pStyle w:val="Heading3"/>
      </w:pPr>
      <w:r>
        <w:t>Q: Async vs threading?</w:t>
      </w:r>
    </w:p>
    <w:p>
      <w:r>
        <w:t>Interview answer: Asyncio is cooperative concurrency within an event-loop model and is excellent for high-volume asynchronous I/O when libraries support async. Threads can wrap blocking I/O and are useful when the ecosystem is synchronous. Neither automatically makes CPU-bound work faster.</w:t>
      </w:r>
    </w:p>
    <w:p>
      <w:r>
        <w:t>Analogy: Async = one waiter juggling many tables; threads = several waiters.</w:t>
      </w:r>
    </w:p>
    <w:p>
      <w:r>
        <w:t>Code / real example:</w:t>
      </w:r>
    </w:p>
    <w:p>
      <w:pPr>
        <w:ind w:left="288"/>
      </w:pPr>
      <w:r>
        <w:rPr>
          <w:rFonts w:ascii="Consolas" w:hAnsi="Consolas"/>
          <w:sz w:val="17"/>
        </w:rPr>
        <w:t>async def handler():</w:t>
        <w:br/>
        <w:t xml:space="preserve">    a, b = await asyncio.gather(api_a(), api_b())</w:t>
      </w:r>
    </w:p>
    <w:p>
      <w:pPr>
        <w:pStyle w:val="Heading3"/>
      </w:pPr>
      <w:r>
        <w:t>Q: What happens if you call blocking code inside async?</w:t>
      </w:r>
    </w:p>
    <w:p>
      <w:r>
        <w:t>Interview answer: It can block the event-loop thread, preventing other coroutines from progressing. Use an async-compatible library or offload blocking work to an executor/thread where appropriate.</w:t>
      </w:r>
    </w:p>
    <w:p>
      <w:r>
        <w:t>Analogy: The waiter stops serving every table while personally waiting at one slow counter.</w:t>
      </w:r>
    </w:p>
    <w:p>
      <w:r>
        <w:t>Code / real example:</w:t>
      </w:r>
    </w:p>
    <w:p>
      <w:pPr>
        <w:ind w:left="288"/>
      </w:pPr>
      <w:r>
        <w:rPr>
          <w:rFonts w:ascii="Consolas" w:hAnsi="Consolas"/>
          <w:sz w:val="17"/>
        </w:rPr>
        <w:t>async def bad():</w:t>
        <w:br/>
        <w:t xml:space="preserve">    time.sleep(5)  # blocks event loop</w:t>
        <w:br/>
        <w:br/>
        <w:t>async def better():</w:t>
        <w:br/>
        <w:t xml:space="preserve">    await asyncio.sleep(5)</w:t>
      </w:r>
    </w:p>
    <w:p>
      <w:pPr>
        <w:pStyle w:val="Heading1"/>
      </w:pPr>
      <w:r>
        <w:t>11. Sync vs Async — Quick Decision</w:t>
      </w:r>
    </w:p>
    <w:p>
      <w:pPr>
        <w:pStyle w:val="ListBullet"/>
        <w:spacing w:after="20"/>
      </w:pPr>
      <w:r>
        <w:t>CPU-bound Python calculation → consider multiprocessing, native/vectorized libraries, or a distributed compute system.</w:t>
      </w:r>
    </w:p>
    <w:p>
      <w:pPr>
        <w:pStyle w:val="ListBullet"/>
        <w:spacing w:after="20"/>
      </w:pPr>
      <w:r>
        <w:t>Many independent HTTP/database waits → async I/O can be excellent if drivers are async-compatible.</w:t>
      </w:r>
    </w:p>
    <w:p>
      <w:pPr>
        <w:pStyle w:val="ListBullet"/>
        <w:spacing w:after="20"/>
      </w:pPr>
      <w:r>
        <w:t>Blocking third-party SDK → threads or an executor can be practical.</w:t>
      </w:r>
    </w:p>
    <w:p>
      <w:pPr>
        <w:pStyle w:val="ListBullet"/>
        <w:spacing w:after="20"/>
      </w:pPr>
      <w:r>
        <w:t>Simple Django CRUD with moderate traffic → synchronous code may be simpler and safer.</w:t>
      </w:r>
    </w:p>
    <w:p>
      <w:pPr>
        <w:pStyle w:val="ListBullet"/>
        <w:spacing w:after="20"/>
      </w:pPr>
      <w:r>
        <w:t>Do not use async merely because it sounds faster; measure bottlenecks and consider operational complexity.</w:t>
      </w:r>
    </w:p>
    <w:p>
      <w:pPr>
        <w:pStyle w:val="Heading1"/>
      </w:pPr>
      <w:r>
        <w:t>12. Monkey Patching</w:t>
      </w:r>
    </w:p>
    <w:p>
      <w:pPr>
        <w:pStyle w:val="Heading3"/>
      </w:pPr>
      <w:r>
        <w:t>Q: What is monkey patching?</w:t>
      </w:r>
    </w:p>
    <w:p>
      <w:r>
        <w:t>Interview answer: Monkey patching means changing or replacing an attribute, method or behavior of a module/class/object at runtime.</w:t>
      </w:r>
    </w:p>
    <w:p>
      <w:r>
        <w:t>Analogy: Temporarily replacing a cashier's calculator with a test calculator during training.</w:t>
      </w:r>
    </w:p>
    <w:p>
      <w:r>
        <w:t>Code / real example:</w:t>
      </w:r>
    </w:p>
    <w:p>
      <w:pPr>
        <w:ind w:left="288"/>
      </w:pPr>
      <w:r>
        <w:rPr>
          <w:rFonts w:ascii="Consolas" w:hAnsi="Consolas"/>
          <w:sz w:val="17"/>
        </w:rPr>
        <w:t>class Payment:</w:t>
        <w:br/>
        <w:t xml:space="preserve">    def charge(self): return 'real'</w:t>
        <w:br/>
        <w:br/>
        <w:t>Payment.charge = lambda self: 'mocked'</w:t>
        <w:br/>
        <w:t>print(Payment().charge())</w:t>
      </w:r>
    </w:p>
    <w:p>
      <w:r>
        <w:t>Production caution: it can create hidden global side effects and make debugging difficult. A cleaner approach for application code is dependency injection, interfaces/protocols, or test mocking in a controlled scope.</w:t>
      </w:r>
    </w:p>
    <w:p>
      <w:pPr>
        <w:pStyle w:val="Heading1"/>
      </w:pPr>
      <w:r>
        <w:t>13. Iterators, Iterables &amp; Generators</w:t>
      </w:r>
    </w:p>
    <w:p>
      <w:pPr>
        <w:pStyle w:val="Heading3"/>
      </w:pPr>
      <w:r>
        <w:t>Q: Iterable vs iterator?</w:t>
      </w:r>
    </w:p>
    <w:p>
      <w:r>
        <w:t>Interview answer: An iterable can return an iterator via iter(). An iterator implements __next__() and produces values one at a time until StopIteration.</w:t>
      </w:r>
    </w:p>
    <w:p>
      <w:r>
        <w:t>Analogy: A playlist is iterable; the player cursor is the iterator.</w:t>
      </w:r>
    </w:p>
    <w:p>
      <w:r>
        <w:t>Code / real example:</w:t>
      </w:r>
    </w:p>
    <w:p>
      <w:pPr>
        <w:ind w:left="288"/>
      </w:pPr>
      <w:r>
        <w:rPr>
          <w:rFonts w:ascii="Consolas" w:hAnsi="Consolas"/>
          <w:sz w:val="17"/>
        </w:rPr>
        <w:t>items = [1, 2, 3]</w:t>
        <w:br/>
        <w:t>it = iter(items)</w:t>
        <w:br/>
        <w:t>print(next(it))</w:t>
        <w:br/>
        <w:t>print(next(it))</w:t>
      </w:r>
    </w:p>
    <w:p>
      <w:pPr>
        <w:pStyle w:val="Heading3"/>
      </w:pPr>
      <w:r>
        <w:t>Q: yield?</w:t>
      </w:r>
    </w:p>
    <w:p>
      <w:r>
        <w:t>Interview answer: yield turns a function into a generator function and pauses execution while preserving its local state between values.</w:t>
      </w:r>
    </w:p>
    <w:p>
      <w:r>
        <w:t>Analogy: A conveyor belt pauses after delivering one item and resumes from the same point.</w:t>
      </w:r>
    </w:p>
    <w:p>
      <w:r>
        <w:t>Code / real example:</w:t>
      </w:r>
    </w:p>
    <w:p>
      <w:pPr>
        <w:ind w:left="288"/>
      </w:pPr>
      <w:r>
        <w:rPr>
          <w:rFonts w:ascii="Consolas" w:hAnsi="Consolas"/>
          <w:sz w:val="17"/>
        </w:rPr>
        <w:t>def stream():</w:t>
        <w:br/>
        <w:t xml:space="preserve">    yield 'TXN1'</w:t>
        <w:br/>
        <w:t xml:space="preserve">    yield 'TXN2'</w:t>
      </w:r>
    </w:p>
    <w:p>
      <w:pPr>
        <w:pStyle w:val="Heading1"/>
      </w:pPr>
      <w:r>
        <w:t>14. Context Managers</w:t>
      </w:r>
    </w:p>
    <w:p>
      <w:pPr>
        <w:pStyle w:val="Heading3"/>
      </w:pPr>
      <w:r>
        <w:t>Q: What is a context manager?</w:t>
      </w:r>
    </w:p>
    <w:p>
      <w:r>
        <w:t>Interview answer: It defines setup and cleanup behavior around a block, commonly through __enter__/__exit__ or contextlib.</w:t>
      </w:r>
    </w:p>
    <w:p>
      <w:r>
        <w:t>Analogy: Borrowing a company room: unlock it, use it, then always lock it even if something goes wrong.</w:t>
      </w:r>
    </w:p>
    <w:p>
      <w:r>
        <w:t>Code / real example:</w:t>
      </w:r>
    </w:p>
    <w:p>
      <w:pPr>
        <w:ind w:left="288"/>
      </w:pPr>
      <w:r>
        <w:rPr>
          <w:rFonts w:ascii="Consolas" w:hAnsi="Consolas"/>
          <w:sz w:val="17"/>
        </w:rPr>
        <w:t>with open('audit.log') as f:</w:t>
        <w:br/>
        <w:t xml:space="preserve">    data = f.read()</w:t>
      </w:r>
    </w:p>
    <w:p>
      <w:pPr>
        <w:pStyle w:val="Heading3"/>
      </w:pPr>
      <w:r>
        <w:t>Q: Why use with?</w:t>
      </w:r>
    </w:p>
    <w:p>
      <w:r>
        <w:t>Interview answer: It makes resource cleanup deterministic and exception-safe.</w:t>
      </w:r>
    </w:p>
    <w:p>
      <w:r>
        <w:t>Analogy: Database connections, files and locks should be released reliably.</w:t>
      </w:r>
    </w:p>
    <w:p>
      <w:r>
        <w:t>Code / real example:</w:t>
      </w:r>
    </w:p>
    <w:p>
      <w:pPr>
        <w:ind w:left="288"/>
      </w:pPr>
      <w:r>
        <w:rPr>
          <w:rFonts w:ascii="Consolas" w:hAnsi="Consolas"/>
          <w:sz w:val="17"/>
        </w:rPr>
        <w:t>with lock:</w:t>
        <w:br/>
        <w:t xml:space="preserve">    update_balance()</w:t>
      </w:r>
    </w:p>
    <w:p>
      <w:pPr>
        <w:pStyle w:val="Heading1"/>
      </w:pPr>
      <w:r>
        <w:t>15. Dataclasses, Properties &amp; Dunder Methods</w:t>
      </w:r>
    </w:p>
    <w:p>
      <w:pPr>
        <w:pStyle w:val="Heading3"/>
      </w:pPr>
      <w:r>
        <w:t>Q: What is a dataclass?</w:t>
      </w:r>
    </w:p>
    <w:p>
      <w:r>
        <w:t>Interview answer: dataclasses can automatically generate methods such as __init__, __repr__ and comparisons for classes primarily used to hold data.</w:t>
      </w:r>
    </w:p>
    <w:p>
      <w:r>
        <w:t>Analogy: A standardized employee form generated from a schema.</w:t>
      </w:r>
    </w:p>
    <w:p>
      <w:r>
        <w:t>Code / real example:</w:t>
      </w:r>
    </w:p>
    <w:p>
      <w:pPr>
        <w:ind w:left="288"/>
      </w:pPr>
      <w:r>
        <w:rPr>
          <w:rFonts w:ascii="Consolas" w:hAnsi="Consolas"/>
          <w:sz w:val="17"/>
        </w:rPr>
        <w:t>from dataclasses import dataclass</w:t>
        <w:br/>
        <w:t>@dataclass</w:t>
        <w:br/>
        <w:t>class Customer:</w:t>
        <w:br/>
        <w:t xml:space="preserve">    id: int</w:t>
        <w:br/>
        <w:t xml:space="preserve">    name: str</w:t>
      </w:r>
    </w:p>
    <w:p>
      <w:pPr>
        <w:pStyle w:val="Heading3"/>
      </w:pPr>
      <w:r>
        <w:t>Q: __str__ vs __repr__?</w:t>
      </w:r>
    </w:p>
    <w:p>
      <w:r>
        <w:t>Interview answer: __str__ is intended as a readable representation for users; __repr__ is intended to be an unambiguous/debug-oriented representation.</w:t>
      </w:r>
    </w:p>
    <w:p>
      <w:r>
        <w:t>Analogy: Customer-facing name tag vs internal audit record.</w:t>
      </w:r>
    </w:p>
    <w:p>
      <w:r>
        <w:t>Code / real example:</w:t>
      </w:r>
    </w:p>
    <w:p>
      <w:pPr>
        <w:ind w:left="288"/>
      </w:pPr>
      <w:r>
        <w:rPr>
          <w:rFonts w:ascii="Consolas" w:hAnsi="Consolas"/>
          <w:sz w:val="17"/>
        </w:rPr>
        <w:t>class User:</w:t>
        <w:br/>
        <w:t xml:space="preserve">    def __repr__(self): return 'User(id=10)'</w:t>
      </w:r>
    </w:p>
    <w:p>
      <w:pPr>
        <w:pStyle w:val="Heading3"/>
      </w:pPr>
      <w:r>
        <w:t>Q: Property?</w:t>
      </w:r>
    </w:p>
    <w:p>
      <w:r>
        <w:t>Interview answer: property exposes method-based logic through attribute syntax and is useful for validation or computed attributes.</w:t>
      </w:r>
    </w:p>
    <w:p>
      <w:r>
        <w:t>Analogy: A dashboard field looks like data but calculates/validates it when accessed.</w:t>
      </w:r>
    </w:p>
    <w:p>
      <w:r>
        <w:t>Code / real example:</w:t>
      </w:r>
    </w:p>
    <w:p>
      <w:pPr>
        <w:ind w:left="288"/>
      </w:pPr>
      <w:r>
        <w:rPr>
          <w:rFonts w:ascii="Consolas" w:hAnsi="Consolas"/>
          <w:sz w:val="17"/>
        </w:rPr>
        <w:t>class Account:</w:t>
        <w:br/>
        <w:t xml:space="preserve">    @property</w:t>
        <w:br/>
        <w:t xml:space="preserve">    def balance(self): return self._balance</w:t>
      </w:r>
    </w:p>
    <w:p>
      <w:pPr>
        <w:pStyle w:val="Heading1"/>
      </w:pPr>
      <w:r>
        <w:t>16. Typing &amp; Protocols</w:t>
      </w:r>
    </w:p>
    <w:p>
      <w:pPr>
        <w:pStyle w:val="Heading3"/>
      </w:pPr>
      <w:r>
        <w:t>Q: Why type hints?</w:t>
      </w:r>
    </w:p>
    <w:p>
      <w:r>
        <w:t>Interview answer: Type hints improve readability, IDE support, static analysis and maintainability. They are generally not enforced automatically at runtime.</w:t>
      </w:r>
    </w:p>
    <w:p>
      <w:r>
        <w:t>Analogy: A form says what kind of document a field expects; humans and tools catch mistakes earlier.</w:t>
      </w:r>
    </w:p>
    <w:p>
      <w:r>
        <w:t>Code / real example:</w:t>
      </w:r>
    </w:p>
    <w:p>
      <w:pPr>
        <w:ind w:left="288"/>
      </w:pPr>
      <w:r>
        <w:rPr>
          <w:rFonts w:ascii="Consolas" w:hAnsi="Consolas"/>
          <w:sz w:val="17"/>
        </w:rPr>
        <w:t>def transfer(from_id: str, to_id: str, amount: float) -&gt; bool:</w:t>
        <w:br/>
        <w:t xml:space="preserve">    return True</w:t>
      </w:r>
    </w:p>
    <w:p>
      <w:pPr>
        <w:pStyle w:val="Heading3"/>
      </w:pPr>
      <w:r>
        <w:t>Q: Any vs object?</w:t>
      </w:r>
    </w:p>
    <w:p>
      <w:r>
        <w:t>Interview answer: Any effectively disables many static type checks for that value. object is the top type for values and requires narrowing before using more specific operations.</w:t>
      </w:r>
    </w:p>
    <w:p>
      <w:r>
        <w:t>Analogy: Any = 'trust me'; object = 'this is some object, prove what it is before treating it specially.'</w:t>
      </w:r>
    </w:p>
    <w:p>
      <w:r>
        <w:t>Code / real example:</w:t>
      </w:r>
    </w:p>
    <w:p>
      <w:pPr>
        <w:ind w:left="288"/>
      </w:pPr>
      <w:r>
        <w:rPr>
          <w:rFonts w:ascii="Consolas" w:hAnsi="Consolas"/>
          <w:sz w:val="17"/>
        </w:rPr>
        <w:t>from typing import Any</w:t>
        <w:br/>
        <w:t>x: Any = 10</w:t>
        <w:br/>
        <w:t>y: object = 10</w:t>
      </w:r>
    </w:p>
    <w:p>
      <w:pPr>
        <w:pStyle w:val="Heading3"/>
      </w:pPr>
      <w:r>
        <w:t>Q: Protocol?</w:t>
      </w:r>
    </w:p>
    <w:p>
      <w:r>
        <w:t>Interview answer: typing.Protocol supports structural typing: a type can satisfy an interface by having the required methods without explicitly inheriting from it.</w:t>
      </w:r>
    </w:p>
    <w:p>
      <w:r>
        <w:t>Analogy: Any payment provider with a charge() capability qualifies, regardless of its family tree.</w:t>
      </w:r>
    </w:p>
    <w:p>
      <w:r>
        <w:t>Code / real example:</w:t>
      </w:r>
    </w:p>
    <w:p>
      <w:pPr>
        <w:ind w:left="288"/>
      </w:pPr>
      <w:r>
        <w:rPr>
          <w:rFonts w:ascii="Consolas" w:hAnsi="Consolas"/>
          <w:sz w:val="17"/>
        </w:rPr>
        <w:t>from typing import Protocol</w:t>
        <w:br/>
        <w:t>class Gateway(Protocol):</w:t>
        <w:br/>
        <w:t xml:space="preserve">    def charge(self, amount: float) -&gt; bool: ...</w:t>
      </w:r>
    </w:p>
    <w:p>
      <w:pPr>
        <w:pStyle w:val="Heading1"/>
      </w:pPr>
      <w:r>
        <w:t>17. Modules, Packages &amp; Imports</w:t>
      </w:r>
    </w:p>
    <w:p>
      <w:pPr>
        <w:pStyle w:val="Heading3"/>
      </w:pPr>
      <w:r>
        <w:t>Q: Module vs package?</w:t>
      </w:r>
    </w:p>
    <w:p>
      <w:r>
        <w:t>Interview answer: A module is typically a Python file; a package organizes modules into a namespace/directory structure.</w:t>
      </w:r>
    </w:p>
    <w:p>
      <w:r>
        <w:t>Analogy: One department file vs an entire department folder.</w:t>
      </w:r>
    </w:p>
    <w:p>
      <w:r>
        <w:t>Code / real example:</w:t>
      </w:r>
    </w:p>
    <w:p>
      <w:pPr>
        <w:ind w:left="288"/>
      </w:pPr>
      <w:r>
        <w:rPr>
          <w:rFonts w:ascii="Consolas" w:hAnsi="Consolas"/>
          <w:sz w:val="17"/>
        </w:rPr>
        <w:t>import math</w:t>
        <w:br/>
        <w:t>from app.services.payment import PaymentService</w:t>
      </w:r>
    </w:p>
    <w:p>
      <w:pPr>
        <w:pStyle w:val="Heading3"/>
      </w:pPr>
      <w:r>
        <w:t>Q: __name__ == '__main__'?</w:t>
      </w:r>
    </w:p>
    <w:p>
      <w:r>
        <w:t>Interview answer: It lets a file behave differently when executed directly versus imported as a module.</w:t>
      </w:r>
    </w:p>
    <w:p>
      <w:r>
        <w:t>Analogy: An employee can work independently when assigned directly, but follows a different flow when another team calls them.</w:t>
      </w:r>
    </w:p>
    <w:p>
      <w:r>
        <w:t>Code / real example:</w:t>
      </w:r>
    </w:p>
    <w:p>
      <w:pPr>
        <w:ind w:left="288"/>
      </w:pPr>
      <w:r>
        <w:rPr>
          <w:rFonts w:ascii="Consolas" w:hAnsi="Consolas"/>
          <w:sz w:val="17"/>
        </w:rPr>
        <w:t>def main():</w:t>
        <w:br/>
        <w:t xml:space="preserve">    print('run')</w:t>
        <w:br/>
        <w:br/>
        <w:t>if __name__ == '__main__':</w:t>
        <w:br/>
        <w:t xml:space="preserve">    main()</w:t>
      </w:r>
    </w:p>
    <w:p>
      <w:pPr>
        <w:pStyle w:val="Heading3"/>
      </w:pPr>
      <w:r>
        <w:t>Q: Circular import?</w:t>
      </w:r>
    </w:p>
    <w:p>
      <w:r>
        <w:t>Interview answer: It occurs when modules depend on each other during import, potentially causing partially initialized modules or ImportError. Fix by improving module boundaries, moving shared abstractions, or using local imports only when justified.</w:t>
      </w:r>
    </w:p>
    <w:p>
      <w:r>
        <w:t>Analogy: Two departments each refuse to start until the other has started.</w:t>
      </w:r>
    </w:p>
    <w:p>
      <w:r>
        <w:t>Code / real example:</w:t>
      </w:r>
    </w:p>
    <w:p>
      <w:pPr>
        <w:ind w:left="288"/>
      </w:pPr>
      <w:r>
        <w:rPr>
          <w:rFonts w:ascii="Consolas" w:hAnsi="Consolas"/>
          <w:sz w:val="17"/>
        </w:rPr>
        <w:t>a.py imports b.py</w:t>
        <w:br/>
        <w:t>b.py imports a.py</w:t>
      </w:r>
    </w:p>
    <w:p>
      <w:pPr>
        <w:pStyle w:val="Heading1"/>
      </w:pPr>
      <w:r>
        <w:t>18. Serialization, JSON &amp; Pickle</w:t>
      </w:r>
    </w:p>
    <w:p>
      <w:pPr>
        <w:pStyle w:val="Heading3"/>
      </w:pPr>
      <w:r>
        <w:t>Q: JSON vs pickle?</w:t>
      </w:r>
    </w:p>
    <w:p>
      <w:r>
        <w:t>Interview answer: JSON is a language-independent text format and is appropriate for interoperable APIs. pickle is Python-specific object serialization and can execute arbitrary code when loading untrusted data, so untrusted pickle must never be accepted.</w:t>
      </w:r>
    </w:p>
    <w:p>
      <w:r>
        <w:t>Analogy: JSON = standardized bank form; pickle = Python's private packed box.</w:t>
      </w:r>
    </w:p>
    <w:p>
      <w:r>
        <w:t>Code / real example:</w:t>
      </w:r>
    </w:p>
    <w:p>
      <w:pPr>
        <w:ind w:left="288"/>
      </w:pPr>
      <w:r>
        <w:rPr>
          <w:rFonts w:ascii="Consolas" w:hAnsi="Consolas"/>
          <w:sz w:val="17"/>
        </w:rPr>
        <w:t>import json</w:t>
        <w:br/>
        <w:t>payload = {'id': 10, 'amount': 500}</w:t>
        <w:br/>
        <w:t>s = json.dumps(payload)</w:t>
        <w:br/>
        <w:t>obj = json.loads(s)</w:t>
      </w:r>
    </w:p>
    <w:p>
      <w:pPr>
        <w:pStyle w:val="Heading3"/>
      </w:pPr>
      <w:r>
        <w:t>Q: Why not pickle for APIs?</w:t>
      </w:r>
    </w:p>
    <w:p>
      <w:r>
        <w:t>Interview answer: It is Python-specific, less interoperable and unsafe with untrusted input. Prefer JSON or another explicit, validated serialization format for external interfaces.</w:t>
      </w:r>
    </w:p>
    <w:p>
      <w:r>
        <w:t>Analogy: You would not accept an unknown person's executable package just because it looks like a document.</w:t>
      </w:r>
    </w:p>
    <w:p>
      <w:pPr>
        <w:pStyle w:val="Heading1"/>
      </w:pPr>
      <w:r>
        <w:t>19. Testing</w:t>
      </w:r>
    </w:p>
    <w:p>
      <w:pPr>
        <w:pStyle w:val="Heading3"/>
      </w:pPr>
      <w:r>
        <w:t>Q: Unit vs integration test?</w:t>
      </w:r>
    </w:p>
    <w:p>
      <w:r>
        <w:t>Interview answer: A unit test isolates a small unit of behavior. An integration test verifies that multiple components work together, such as application + database or service + external dependency.</w:t>
      </w:r>
    </w:p>
    <w:p>
      <w:r>
        <w:t>Analogy: Test one cashier's calculation vs test the full cashier-to-ledger process.</w:t>
      </w:r>
    </w:p>
    <w:p>
      <w:r>
        <w:t>Code / real example:</w:t>
      </w:r>
    </w:p>
    <w:p>
      <w:pPr>
        <w:ind w:left="288"/>
      </w:pPr>
      <w:r>
        <w:rPr>
          <w:rFonts w:ascii="Consolas" w:hAnsi="Consolas"/>
          <w:sz w:val="17"/>
        </w:rPr>
        <w:t>def test_total():</w:t>
        <w:br/>
        <w:t xml:space="preserve">    assert total([10, 20]) == 30</w:t>
      </w:r>
    </w:p>
    <w:p>
      <w:pPr>
        <w:pStyle w:val="Heading3"/>
      </w:pPr>
      <w:r>
        <w:t>Q: Mock vs patch?</w:t>
      </w:r>
    </w:p>
    <w:p>
      <w:r>
        <w:t>Interview answer: Mocking replaces a dependency with a controlled test double. Patching changes the object referenced at a specific import location for the test.</w:t>
      </w:r>
    </w:p>
    <w:p>
      <w:r>
        <w:t>Analogy: Use a fake payment gateway so tests do not charge real money.</w:t>
      </w:r>
    </w:p>
    <w:p>
      <w:r>
        <w:t>Code / real example:</w:t>
      </w:r>
    </w:p>
    <w:p>
      <w:pPr>
        <w:ind w:left="288"/>
      </w:pPr>
      <w:r>
        <w:rPr>
          <w:rFonts w:ascii="Consolas" w:hAnsi="Consolas"/>
          <w:sz w:val="17"/>
        </w:rPr>
        <w:t>from unittest.mock import Mock</w:t>
        <w:br/>
        <w:t xml:space="preserve"> gateway = Mock()</w:t>
        <w:br/>
        <w:t>gateway.charge.return_value = True</w:t>
      </w:r>
    </w:p>
    <w:p>
      <w:pPr>
        <w:pStyle w:val="Heading3"/>
      </w:pPr>
      <w:r>
        <w:t>Q: What should you test in banking code?</w:t>
      </w:r>
    </w:p>
    <w:p>
      <w:r>
        <w:t>Interview answer: Business rules, boundary conditions, failure paths, idempotency, authorization, validation, transaction behavior and audit-critical outcomes. Avoid relying only on happy-path tests.</w:t>
      </w:r>
    </w:p>
    <w:p>
      <w:r>
        <w:t>Analogy: A bank test must prove not only that money moves correctly, but that it cannot move twice or to an unauthorized account.</w:t>
      </w:r>
    </w:p>
    <w:p>
      <w:pPr>
        <w:pStyle w:val="Heading1"/>
      </w:pPr>
      <w:r>
        <w:t>20. Concurrency Primitives</w:t>
      </w:r>
    </w:p>
    <w:p>
      <w:pPr>
        <w:pStyle w:val="Heading3"/>
      </w:pPr>
      <w:r>
        <w:t>Q: Lock vs RLock?</w:t>
      </w:r>
    </w:p>
    <w:p>
      <w:r>
        <w:t>Interview answer: Lock is a basic mutual-exclusion lock. RLock is re-entrant, allowing the same thread to acquire it multiple times and release it correspondingly.</w:t>
      </w:r>
    </w:p>
    <w:p>
      <w:r>
        <w:t>Analogy: A normal key vs a master employee who can re-enter a room without deadlocking themselves.</w:t>
      </w:r>
    </w:p>
    <w:p>
      <w:r>
        <w:t>Code / real example:</w:t>
      </w:r>
    </w:p>
    <w:p>
      <w:pPr>
        <w:ind w:left="288"/>
      </w:pPr>
      <w:r>
        <w:rPr>
          <w:rFonts w:ascii="Consolas" w:hAnsi="Consolas"/>
          <w:sz w:val="17"/>
        </w:rPr>
        <w:t>from threading import Lock, RLock</w:t>
        <w:br/>
        <w:t>lock = Lock()</w:t>
        <w:br/>
        <w:t>rlock = RLock()</w:t>
      </w:r>
    </w:p>
    <w:p>
      <w:pPr>
        <w:pStyle w:val="Heading3"/>
      </w:pPr>
      <w:r>
        <w:t>Q: Semaphore?</w:t>
      </w:r>
    </w:p>
    <w:p>
      <w:r>
        <w:t>Interview answer: A semaphore limits the number of concurrent users of a resource.</w:t>
      </w:r>
    </w:p>
    <w:p>
      <w:r>
        <w:t>Analogy: A branch has only five service counters; at most five customers can be served simultaneously.</w:t>
      </w:r>
    </w:p>
    <w:p>
      <w:r>
        <w:t>Code / real example:</w:t>
      </w:r>
    </w:p>
    <w:p>
      <w:pPr>
        <w:ind w:left="288"/>
      </w:pPr>
      <w:r>
        <w:rPr>
          <w:rFonts w:ascii="Consolas" w:hAnsi="Consolas"/>
          <w:sz w:val="17"/>
        </w:rPr>
        <w:t>from threading import Semaphore</w:t>
        <w:br/>
        <w:t>slots = Semaphore(5)</w:t>
        <w:br/>
        <w:t>with slots:</w:t>
        <w:br/>
        <w:t xml:space="preserve">    call_service()</w:t>
      </w:r>
    </w:p>
    <w:p>
      <w:pPr>
        <w:pStyle w:val="Heading3"/>
      </w:pPr>
      <w:r>
        <w:t>Q: Queue?</w:t>
      </w:r>
    </w:p>
    <w:p>
      <w:r>
        <w:t>Interview answer: A thread-safe queue is useful for producer-consumer designs, where workers consume jobs safely.</w:t>
      </w:r>
    </w:p>
    <w:p>
      <w:r>
        <w:t>Analogy: Customers wait in a queue for available agents.</w:t>
      </w:r>
    </w:p>
    <w:p>
      <w:r>
        <w:t>Code / real example:</w:t>
      </w:r>
    </w:p>
    <w:p>
      <w:pPr>
        <w:ind w:left="288"/>
      </w:pPr>
      <w:r>
        <w:rPr>
          <w:rFonts w:ascii="Consolas" w:hAnsi="Consolas"/>
          <w:sz w:val="17"/>
        </w:rPr>
        <w:t>from queue import Queue</w:t>
        <w:br/>
        <w:t>q = Queue()</w:t>
        <w:br/>
        <w:t>q.put('job')</w:t>
        <w:br/>
        <w:t>job = q.get()</w:t>
      </w:r>
    </w:p>
    <w:p>
      <w:pPr>
        <w:pStyle w:val="Heading1"/>
      </w:pPr>
      <w:r>
        <w:t>21. Caching &amp; Performance</w:t>
      </w:r>
    </w:p>
    <w:p>
      <w:pPr>
        <w:pStyle w:val="Heading3"/>
      </w:pPr>
      <w:r>
        <w:t>Q: What is caching?</w:t>
      </w:r>
    </w:p>
    <w:p>
      <w:r>
        <w:t>Interview answer: Caching stores frequently reused results closer to the consumer to reduce latency and backend load.</w:t>
      </w:r>
    </w:p>
    <w:p>
      <w:r>
        <w:t>Analogy: Keep frequently requested customer forms at the front desk instead of fetching them from archives each time.</w:t>
      </w:r>
    </w:p>
    <w:p>
      <w:r>
        <w:t>Code / real example:</w:t>
      </w:r>
    </w:p>
    <w:p>
      <w:pPr>
        <w:ind w:left="288"/>
      </w:pPr>
      <w:r>
        <w:rPr>
          <w:rFonts w:ascii="Consolas" w:hAnsi="Consolas"/>
          <w:sz w:val="17"/>
        </w:rPr>
        <w:t>cache = {}</w:t>
        <w:br/>
        <w:t>def get_rate(key):</w:t>
        <w:br/>
        <w:t xml:space="preserve">    if key in cache: return cache[key]</w:t>
        <w:br/>
        <w:t xml:space="preserve">    value = fetch_rate(key)</w:t>
        <w:br/>
        <w:t xml:space="preserve">    cache[key] = value</w:t>
        <w:br/>
        <w:t xml:space="preserve">    return value</w:t>
      </w:r>
    </w:p>
    <w:p>
      <w:pPr>
        <w:pStyle w:val="Heading3"/>
      </w:pPr>
      <w:r>
        <w:t>Q: Memoization?</w:t>
      </w:r>
    </w:p>
    <w:p>
      <w:r>
        <w:t>Interview answer: Memoization caches function results based on inputs, commonly used for deterministic/pure computations.</w:t>
      </w:r>
    </w:p>
    <w:p>
      <w:r>
        <w:t>Analogy: Once you calculate a fixed report for the same inputs, reuse it.</w:t>
      </w:r>
    </w:p>
    <w:p>
      <w:r>
        <w:t>Code / real example:</w:t>
      </w:r>
    </w:p>
    <w:p>
      <w:pPr>
        <w:ind w:left="288"/>
      </w:pPr>
      <w:r>
        <w:rPr>
          <w:rFonts w:ascii="Consolas" w:hAnsi="Consolas"/>
          <w:sz w:val="17"/>
        </w:rPr>
        <w:t>from functools import lru_cache</w:t>
        <w:br/>
        <w:t>@lru_cache(maxsize=128)</w:t>
        <w:br/>
        <w:t>def fib(n):</w:t>
        <w:br/>
        <w:t xml:space="preserve">    return n if n &lt; 2 else fib(n-1) + fib(n-2)</w:t>
      </w:r>
    </w:p>
    <w:p>
      <w:pPr>
        <w:pStyle w:val="Heading3"/>
      </w:pPr>
      <w:r>
        <w:t>Q: How do you optimize slow Python?</w:t>
      </w:r>
    </w:p>
    <w:p>
      <w:r>
        <w:t>Interview answer: Measure first using profiling. Then improve algorithmic complexity, avoid unnecessary allocations, use appropriate data structures, batch I/O, cache safe results, use vectorized/native libraries, concurrency for I/O, or multiprocessing/distributed compute for suitable CPU workloads.</w:t>
      </w:r>
    </w:p>
    <w:p>
      <w:r>
        <w:t>Analogy: Do not replace every cashier before measuring whether the real problem is a slow archive system.</w:t>
      </w:r>
    </w:p>
    <w:p>
      <w:pPr>
        <w:pStyle w:val="Heading1"/>
      </w:pPr>
      <w:r>
        <w:t>22. Profiling &amp; Debugging</w:t>
      </w:r>
    </w:p>
    <w:p>
      <w:pPr>
        <w:pStyle w:val="Heading3"/>
      </w:pPr>
      <w:r>
        <w:t>Q: time vs profiling?</w:t>
      </w:r>
    </w:p>
    <w:p>
      <w:r>
        <w:t>Interview answer: A timer measures elapsed time for a specific operation. Profilers identify where execution time is spent across functions/call paths.</w:t>
      </w:r>
    </w:p>
    <w:p>
      <w:r>
        <w:t>Analogy: A stopwatch tells you the race was slow; a profiler tells you which runner lost time.</w:t>
      </w:r>
    </w:p>
    <w:p>
      <w:r>
        <w:t>Code / real example:</w:t>
      </w:r>
    </w:p>
    <w:p>
      <w:pPr>
        <w:ind w:left="288"/>
      </w:pPr>
      <w:r>
        <w:rPr>
          <w:rFonts w:ascii="Consolas" w:hAnsi="Consolas"/>
          <w:sz w:val="17"/>
        </w:rPr>
        <w:t>import time</w:t>
        <w:br/>
        <w:t>start = time.perf_counter()</w:t>
        <w:br/>
        <w:t>work()</w:t>
        <w:br/>
        <w:t>print(time.perf_counter() - start)</w:t>
      </w:r>
    </w:p>
    <w:p>
      <w:r>
        <w:t>Know the names: cProfile for function-level CPU profiling; tracemalloc for tracking Python memory allocations; logging for production diagnostics; debugger/breakpoints for interactive investigation.</w:t>
      </w:r>
    </w:p>
    <w:p>
      <w:pPr>
        <w:pStyle w:val="Heading1"/>
      </w:pPr>
      <w:r>
        <w:t>23. Logging</w:t>
      </w:r>
    </w:p>
    <w:p>
      <w:pPr>
        <w:pStyle w:val="Heading3"/>
      </w:pPr>
      <w:r>
        <w:t>Q: print vs logging?</w:t>
      </w:r>
    </w:p>
    <w:p>
      <w:r>
        <w:t>Interview answer: Logging provides levels, handlers, formatting, timestamps and routing, making it suitable for production diagnostics. print is a simple stdout write and lacks structured operational controls.</w:t>
      </w:r>
    </w:p>
    <w:p>
      <w:r>
        <w:t>Analogy: Sticky note on a desk vs an auditable incident log.</w:t>
      </w:r>
    </w:p>
    <w:p>
      <w:r>
        <w:t>Code / real example:</w:t>
      </w:r>
    </w:p>
    <w:p>
      <w:pPr>
        <w:ind w:left="288"/>
      </w:pPr>
      <w:r>
        <w:rPr>
          <w:rFonts w:ascii="Consolas" w:hAnsi="Consolas"/>
          <w:sz w:val="17"/>
        </w:rPr>
        <w:t>import logging</w:t>
        <w:br/>
        <w:t>logger = logging.getLogger(__name__)</w:t>
        <w:br/>
        <w:t>logger.info('payment_started', extra={'txn_id': 'T1'})</w:t>
      </w:r>
    </w:p>
    <w:p>
      <w:r>
        <w:t>Banking best practice: never log secrets, passwords, authentication tokens, full card data or unnecessary PII. Prefer correlation/transaction IDs and structured logs.</w:t>
      </w:r>
    </w:p>
    <w:p>
      <w:pPr>
        <w:pStyle w:val="Heading1"/>
      </w:pPr>
      <w:r>
        <w:t>24. REST/API Python Concepts</w:t>
      </w:r>
    </w:p>
    <w:p>
      <w:pPr>
        <w:pStyle w:val="Heading3"/>
      </w:pPr>
      <w:r>
        <w:t>Q: What is idempotency?</w:t>
      </w:r>
    </w:p>
    <w:p>
      <w:r>
        <w:t>Interview answer: An operation is idempotent if repeating the same request has the same intended effect as performing it once. HTTP methods differ in typical idempotency semantics, but application-level payment APIs often need an explicit idempotency key.</w:t>
      </w:r>
    </w:p>
    <w:p>
      <w:r>
        <w:t>Analogy: Pressing 'Pay' twice should not create two charges.</w:t>
      </w:r>
    </w:p>
    <w:p>
      <w:r>
        <w:t>Code / real example:</w:t>
      </w:r>
    </w:p>
    <w:p>
      <w:pPr>
        <w:ind w:left="288"/>
      </w:pPr>
      <w:r>
        <w:rPr>
          <w:rFonts w:ascii="Consolas" w:hAnsi="Consolas"/>
          <w:sz w:val="17"/>
        </w:rPr>
        <w:t>def process_payment(idempotency_key, amount):</w:t>
        <w:br/>
        <w:t xml:space="preserve">    if already_processed(idempotency_key):</w:t>
        <w:br/>
        <w:t xml:space="preserve">        return previous_result(idempotency_key)</w:t>
        <w:br/>
        <w:t xml:space="preserve">    return charge_once(idempotency_key, amount)</w:t>
      </w:r>
    </w:p>
    <w:p>
      <w:pPr>
        <w:pStyle w:val="Heading3"/>
      </w:pPr>
      <w:r>
        <w:t>Q: Timeout, retry and backoff?</w:t>
      </w:r>
    </w:p>
    <w:p>
      <w:r>
        <w:t>Interview answer: Timeout prevents indefinite waiting. Retry handles transient failures. Exponential backoff spaces retries progressively, often with jitter to avoid synchronized retry storms.</w:t>
      </w:r>
    </w:p>
    <w:p>
      <w:r>
        <w:t>Analogy: If a phone line is busy, wait a little longer between redials rather than redialing thousands of times instantly.</w:t>
      </w:r>
    </w:p>
    <w:p>
      <w:r>
        <w:t>Code / real example:</w:t>
      </w:r>
    </w:p>
    <w:p>
      <w:pPr>
        <w:ind w:left="288"/>
      </w:pPr>
      <w:r>
        <w:rPr>
          <w:rFonts w:ascii="Consolas" w:hAnsi="Consolas"/>
          <w:sz w:val="17"/>
        </w:rPr>
        <w:t>delay = base * (2 ** attempt)</w:t>
        <w:br/>
        <w:t># add random jitter in production</w:t>
      </w:r>
    </w:p>
    <w:p>
      <w:pPr>
        <w:pStyle w:val="Heading3"/>
      </w:pPr>
      <w:r>
        <w:t>Q: Why validate API input?</w:t>
      </w:r>
    </w:p>
    <w:p>
      <w:r>
        <w:t>Interview answer: Validation protects correctness and reduces security and operational risk. Validate types, ranges, required fields and domain rules before business processing.</w:t>
      </w:r>
    </w:p>
    <w:p>
      <w:r>
        <w:t>Analogy: A bank teller checks the amount and account details before submitting a transaction.</w:t>
      </w:r>
    </w:p>
    <w:p>
      <w:pPr>
        <w:pStyle w:val="Heading1"/>
      </w:pPr>
      <w:r>
        <w:t>25. SQL/Database Interaction from Python</w:t>
      </w:r>
    </w:p>
    <w:p>
      <w:pPr>
        <w:pStyle w:val="Heading3"/>
      </w:pPr>
      <w:r>
        <w:t>Q: Transaction?</w:t>
      </w:r>
    </w:p>
    <w:p>
      <w:r>
        <w:t>Interview answer: A database transaction groups operations into an atomic unit. With ACID systems, the goal is that related changes are committed together or rolled back together.</w:t>
      </w:r>
    </w:p>
    <w:p>
      <w:r>
        <w:t>Analogy: Transfer money: debit and credit must succeed as one business action.</w:t>
      </w:r>
    </w:p>
    <w:p>
      <w:r>
        <w:t>Code / real example:</w:t>
      </w:r>
    </w:p>
    <w:p>
      <w:pPr>
        <w:ind w:left="288"/>
      </w:pPr>
      <w:r>
        <w:rPr>
          <w:rFonts w:ascii="Consolas" w:hAnsi="Consolas"/>
          <w:sz w:val="17"/>
        </w:rPr>
        <w:t>with db.transaction():</w:t>
        <w:br/>
        <w:t xml:space="preserve">    debit(account_a, amount)</w:t>
        <w:br/>
        <w:t xml:space="preserve">    credit(account_b, amount)</w:t>
      </w:r>
    </w:p>
    <w:p>
      <w:pPr>
        <w:pStyle w:val="Heading3"/>
      </w:pPr>
      <w:r>
        <w:t>Q: Connection pooling?</w:t>
      </w:r>
    </w:p>
    <w:p>
      <w:r>
        <w:t>Interview answer: A pool reuses established database connections instead of opening a new connection for every request, reducing connection setup overhead and controlling concurrency.</w:t>
      </w:r>
    </w:p>
    <w:p>
      <w:r>
        <w:t>Analogy: A taxi stand keeps a controlled fleet rather than buying a new taxi for every passenger.</w:t>
      </w:r>
    </w:p>
    <w:p>
      <w:r>
        <w:t>Code / real example:</w:t>
      </w:r>
    </w:p>
    <w:p>
      <w:pPr>
        <w:ind w:left="288"/>
      </w:pPr>
      <w:r>
        <w:rPr>
          <w:rFonts w:ascii="Consolas" w:hAnsi="Consolas"/>
          <w:sz w:val="17"/>
        </w:rPr>
        <w:t># Framework/driver-specific configuration typically sets pool size,</w:t>
        <w:br/>
        <w:t># timeout and recycle/health-check policies.</w:t>
      </w:r>
    </w:p>
    <w:p>
      <w:pPr>
        <w:pStyle w:val="Heading1"/>
      </w:pPr>
      <w:r>
        <w:t>26. Security — Python SDE Interview</w:t>
      </w:r>
    </w:p>
    <w:p>
      <w:pPr>
        <w:pStyle w:val="Heading3"/>
      </w:pPr>
      <w:r>
        <w:t>Q: How do you prevent SQL injection?</w:t>
      </w:r>
    </w:p>
    <w:p>
      <w:r>
        <w:t>Interview answer: Use parameterized queries or ORM query APIs; never concatenate untrusted input into SQL.</w:t>
      </w:r>
    </w:p>
    <w:p>
      <w:r>
        <w:t>Analogy: Give the database a structured form with separate fields instead of letting a customer write raw database instructions.</w:t>
      </w:r>
    </w:p>
    <w:p>
      <w:r>
        <w:t>Code / real example:</w:t>
      </w:r>
    </w:p>
    <w:p>
      <w:pPr>
        <w:ind w:left="288"/>
      </w:pPr>
      <w:r>
        <w:rPr>
          <w:rFonts w:ascii="Consolas" w:hAnsi="Consolas"/>
          <w:sz w:val="17"/>
        </w:rPr>
        <w:t>cursor.execute('SELECT * FROM users WHERE id = %s', (user_id,))</w:t>
      </w:r>
    </w:p>
    <w:p>
      <w:pPr>
        <w:pStyle w:val="Heading3"/>
      </w:pPr>
      <w:r>
        <w:t>Q: Password storage?</w:t>
      </w:r>
    </w:p>
    <w:p>
      <w:r>
        <w:t>Interview answer: Never store plaintext passwords. Use a strong password hashing scheme provided by a trusted framework/library, with salts and appropriate work factors.</w:t>
      </w:r>
    </w:p>
    <w:p>
      <w:r>
        <w:t>Analogy: Store a secure fingerprint, not the original key.</w:t>
      </w:r>
    </w:p>
    <w:p>
      <w:r>
        <w:t>Code / real example:</w:t>
      </w:r>
    </w:p>
    <w:p>
      <w:pPr>
        <w:ind w:left="288"/>
      </w:pPr>
      <w:r>
        <w:rPr>
          <w:rFonts w:ascii="Consolas" w:hAnsi="Consolas"/>
          <w:sz w:val="17"/>
        </w:rPr>
        <w:t># In Django, use the framework's password hashing APIs rather than custom hashing.</w:t>
      </w:r>
    </w:p>
    <w:p>
      <w:pPr>
        <w:pStyle w:val="Heading3"/>
      </w:pPr>
      <w:r>
        <w:t>Q: Secrets management?</w:t>
      </w:r>
    </w:p>
    <w:p>
      <w:r>
        <w:t>Interview answer: Keep secrets out of source code and version control. Use environment/secret-management systems, rotate credentials and limit permissions.</w:t>
      </w:r>
    </w:p>
    <w:p>
      <w:r>
        <w:t>Analogy: Keys belong in a secure vault, not taped to the office wall.</w:t>
      </w:r>
    </w:p>
    <w:p>
      <w:r>
        <w:t>Code / real example:</w:t>
      </w:r>
    </w:p>
    <w:p>
      <w:pPr>
        <w:ind w:left="288"/>
      </w:pPr>
      <w:r>
        <w:rPr>
          <w:rFonts w:ascii="Consolas" w:hAnsi="Consolas"/>
          <w:sz w:val="17"/>
        </w:rPr>
        <w:t>import os</w:t>
        <w:br/>
        <w:t>DB_PASSWORD = os.environ['DB_PASSWORD']</w:t>
      </w:r>
    </w:p>
    <w:p>
      <w:pPr>
        <w:pStyle w:val="Heading1"/>
      </w:pPr>
      <w:r>
        <w:t>27. Python Internals</w:t>
      </w:r>
    </w:p>
    <w:p>
      <w:pPr>
        <w:pStyle w:val="Heading3"/>
      </w:pPr>
      <w:r>
        <w:t>Q: What is bytecode?</w:t>
      </w:r>
    </w:p>
    <w:p>
      <w:r>
        <w:t>Interview answer: Bytecode is an intermediate instruction representation executed by the Python runtime. CPython commonly caches compiled bytecode in .pyc files.</w:t>
      </w:r>
    </w:p>
    <w:p>
      <w:r>
        <w:t>Analogy: Source code is translated into a standardized internal instruction language before execution.</w:t>
      </w:r>
    </w:p>
    <w:p>
      <w:r>
        <w:t>Code / real example:</w:t>
      </w:r>
    </w:p>
    <w:p>
      <w:pPr>
        <w:ind w:left="288"/>
      </w:pPr>
      <w:r>
        <w:rPr>
          <w:rFonts w:ascii="Consolas" w:hAnsi="Consolas"/>
          <w:sz w:val="17"/>
        </w:rPr>
        <w:t>import dis</w:t>
        <w:br/>
        <w:br/>
        <w:t>def add(a, b): return a + b</w:t>
        <w:br/>
        <w:br/>
        <w:t>dis.dis(add)</w:t>
      </w:r>
    </w:p>
    <w:p>
      <w:pPr>
        <w:pStyle w:val="Heading3"/>
      </w:pPr>
      <w:r>
        <w:t>Q: What is duck typing?</w:t>
      </w:r>
    </w:p>
    <w:p>
      <w:r>
        <w:t>Interview answer: Python often cares about what an object can do rather than its declared class. If an object supports the required protocol, code can use it.</w:t>
      </w:r>
    </w:p>
    <w:p>
      <w:r>
        <w:t>Analogy: Any payment terminal that supports charge() can be used by checkout.</w:t>
      </w:r>
    </w:p>
    <w:p>
      <w:r>
        <w:t>Code / real example:</w:t>
      </w:r>
    </w:p>
    <w:p>
      <w:pPr>
        <w:ind w:left="288"/>
      </w:pPr>
      <w:r>
        <w:rPr>
          <w:rFonts w:ascii="Consolas" w:hAnsi="Consolas"/>
          <w:sz w:val="17"/>
        </w:rPr>
        <w:t>def send(gateway):</w:t>
        <w:br/>
        <w:t xml:space="preserve">    return gateway.charge(100)</w:t>
      </w:r>
    </w:p>
    <w:p>
      <w:pPr>
        <w:pStyle w:val="Heading3"/>
      </w:pPr>
      <w:r>
        <w:t>Q: EAFP vs LBYL?</w:t>
      </w:r>
    </w:p>
    <w:p>
      <w:r>
        <w:t>Interview answer: EAFP means 'try the operation and handle an exception'; LBYL means 'check before doing it'. Python often favors EAFP when the operation itself is authoritative and race-free.</w:t>
      </w:r>
    </w:p>
    <w:p>
      <w:r>
        <w:t>Analogy: Try to open the door and handle 'locked' rather than checking the lock and assuming it stays unchanged.</w:t>
      </w:r>
    </w:p>
    <w:p>
      <w:r>
        <w:t>Code / real example:</w:t>
      </w:r>
    </w:p>
    <w:p>
      <w:pPr>
        <w:ind w:left="288"/>
      </w:pPr>
      <w:r>
        <w:rPr>
          <w:rFonts w:ascii="Consolas" w:hAnsi="Consolas"/>
          <w:sz w:val="17"/>
        </w:rPr>
        <w:t>try:</w:t>
        <w:br/>
        <w:t xml:space="preserve">    value = mapping[key]</w:t>
        <w:br/>
        <w:t>except KeyError:</w:t>
        <w:br/>
        <w:t xml:space="preserve">    value = default</w:t>
      </w:r>
    </w:p>
    <w:p>
      <w:pPr>
        <w:pStyle w:val="Heading1"/>
      </w:pPr>
      <w:r>
        <w:t>28. Descriptors &amp; Advanced OOP</w:t>
      </w:r>
    </w:p>
    <w:p>
      <w:pPr>
        <w:pStyle w:val="Heading3"/>
      </w:pPr>
      <w:r>
        <w:t>Q: What is a descriptor?</w:t>
      </w:r>
    </w:p>
    <w:p>
      <w:r>
        <w:t>Interview answer: An object implementing __get__, __set__ or __delete__ that controls attribute access. Properties, methods and many framework features rely on descriptor behavior.</w:t>
      </w:r>
    </w:p>
    <w:p>
      <w:r>
        <w:t>Analogy: A security-controlled drawer: touching the handle invokes access rules rather than directly exposing contents.</w:t>
      </w:r>
    </w:p>
    <w:p>
      <w:r>
        <w:t>Code / real example:</w:t>
      </w:r>
    </w:p>
    <w:p>
      <w:pPr>
        <w:ind w:left="288"/>
      </w:pPr>
      <w:r>
        <w:rPr>
          <w:rFonts w:ascii="Consolas" w:hAnsi="Consolas"/>
          <w:sz w:val="17"/>
        </w:rPr>
        <w:t>class Positive:</w:t>
        <w:br/>
        <w:t xml:space="preserve">    def __set_name__(self, owner, name): self.name = name</w:t>
        <w:br/>
        <w:t xml:space="preserve">    def __get__(self, obj, owner=None): return obj.__dict__.get(self.name)</w:t>
        <w:br/>
        <w:t xml:space="preserve">    def __set__(self, obj, value):</w:t>
        <w:br/>
        <w:t xml:space="preserve">        if value &lt; 0: raise ValueError()</w:t>
        <w:br/>
        <w:t xml:space="preserve">        obj.__dict__[self.name] = value</w:t>
      </w:r>
    </w:p>
    <w:p>
      <w:pPr>
        <w:pStyle w:val="Heading3"/>
      </w:pPr>
      <w:r>
        <w:t>Q: Metaclass?</w:t>
      </w:r>
    </w:p>
    <w:p>
      <w:r>
        <w:t>Interview answer: A metaclass is the class of a class; it controls class creation. type is Python's default metaclass. Most application code should not need custom metaclasses.</w:t>
      </w:r>
    </w:p>
    <w:p>
      <w:r>
        <w:t>Analogy: A factory that creates the blueprints themselves.</w:t>
      </w:r>
    </w:p>
    <w:p>
      <w:r>
        <w:t>Code / real example:</w:t>
      </w:r>
    </w:p>
    <w:p>
      <w:pPr>
        <w:ind w:left="288"/>
      </w:pPr>
      <w:r>
        <w:rPr>
          <w:rFonts w:ascii="Consolas" w:hAnsi="Consolas"/>
          <w:sz w:val="17"/>
        </w:rPr>
        <w:t>class MyMeta(type): pass</w:t>
        <w:br/>
        <w:t>class Model(metaclass=MyMeta): pass</w:t>
      </w:r>
    </w:p>
    <w:p>
      <w:r>
        <w:t>Interview rule: know what descriptors/metaclasses are, but emphasize that composition, decorators, class decorators and ordinary classes are usually simpler tools.</w:t>
      </w:r>
    </w:p>
    <w:p>
      <w:pPr>
        <w:pStyle w:val="Heading1"/>
      </w:pPr>
      <w:r>
        <w:t>29. SOLID + Python Design Patterns</w:t>
      </w:r>
    </w:p>
    <w:p>
      <w:pPr>
        <w:pStyle w:val="Heading3"/>
      </w:pPr>
      <w:r>
        <w:t>Q: Factory pattern?</w:t>
      </w:r>
    </w:p>
    <w:p>
      <w:r>
        <w:t>Interview answer: Encapsulates object creation so callers depend less on concrete classes.</w:t>
      </w:r>
    </w:p>
    <w:p>
      <w:r>
        <w:t>Analogy: A bank branch counter decides which payment terminal to issue.</w:t>
      </w:r>
    </w:p>
    <w:p>
      <w:r>
        <w:t>Code / real example:</w:t>
      </w:r>
    </w:p>
    <w:p>
      <w:pPr>
        <w:ind w:left="288"/>
      </w:pPr>
      <w:r>
        <w:rPr>
          <w:rFonts w:ascii="Consolas" w:hAnsi="Consolas"/>
          <w:sz w:val="17"/>
        </w:rPr>
        <w:t>def gateway_for(kind):</w:t>
        <w:br/>
        <w:t xml:space="preserve">    return CardGateway() if kind == 'card' else UpiGateway()</w:t>
      </w:r>
    </w:p>
    <w:p>
      <w:pPr>
        <w:pStyle w:val="Heading3"/>
      </w:pPr>
      <w:r>
        <w:t>Q: Strategy pattern?</w:t>
      </w:r>
    </w:p>
    <w:p>
      <w:r>
        <w:t>Interview answer: Encapsulates interchangeable algorithms behind a common interface.</w:t>
      </w:r>
    </w:p>
    <w:p>
      <w:r>
        <w:t>Analogy: Different fraud-scoring strategies can be selected without rewriting checkout.</w:t>
      </w:r>
    </w:p>
    <w:p>
      <w:r>
        <w:t>Code / real example:</w:t>
      </w:r>
    </w:p>
    <w:p>
      <w:pPr>
        <w:ind w:left="288"/>
      </w:pPr>
      <w:r>
        <w:rPr>
          <w:rFonts w:ascii="Consolas" w:hAnsi="Consolas"/>
          <w:sz w:val="17"/>
        </w:rPr>
        <w:t>def calculate_fee(strategy, amount):</w:t>
        <w:br/>
        <w:t xml:space="preserve">    return strategy(amount)</w:t>
      </w:r>
    </w:p>
    <w:p>
      <w:pPr>
        <w:pStyle w:val="Heading3"/>
      </w:pPr>
      <w:r>
        <w:t>Q: Repository pattern?</w:t>
      </w:r>
    </w:p>
    <w:p>
      <w:r>
        <w:t>Interview answer: Abstracts data-access operations from business logic.</w:t>
      </w:r>
    </w:p>
    <w:p>
      <w:r>
        <w:t>Analogy: The business team asks the records department for a customer; it does not know which filing cabinet is used.</w:t>
      </w:r>
    </w:p>
    <w:p>
      <w:r>
        <w:t>Code / real example:</w:t>
      </w:r>
    </w:p>
    <w:p>
      <w:pPr>
        <w:ind w:left="288"/>
      </w:pPr>
      <w:r>
        <w:rPr>
          <w:rFonts w:ascii="Consolas" w:hAnsi="Consolas"/>
          <w:sz w:val="17"/>
        </w:rPr>
        <w:t>class CustomerRepo:</w:t>
        <w:br/>
        <w:t xml:space="preserve">    def get(self, customer_id): ...</w:t>
      </w:r>
    </w:p>
    <w:p>
      <w:pPr>
        <w:pStyle w:val="Heading3"/>
      </w:pPr>
      <w:r>
        <w:t>Q: Dependency injection?</w:t>
      </w:r>
    </w:p>
    <w:p>
      <w:r>
        <w:t>Interview answer: Dependencies are supplied from outside rather than constructed inside the class, improving testing, flexibility and separation of concerns.</w:t>
      </w:r>
    </w:p>
    <w:p>
      <w:r>
        <w:t>Analogy: A restaurant receives ingredients from the supplier instead of the chef secretly manufacturing them.</w:t>
      </w:r>
    </w:p>
    <w:p>
      <w:r>
        <w:t>Code / real example:</w:t>
      </w:r>
    </w:p>
    <w:p>
      <w:pPr>
        <w:ind w:left="288"/>
      </w:pPr>
      <w:r>
        <w:rPr>
          <w:rFonts w:ascii="Consolas" w:hAnsi="Consolas"/>
          <w:sz w:val="17"/>
        </w:rPr>
        <w:t>class Service:</w:t>
        <w:br/>
        <w:t xml:space="preserve">    def __init__(self, repo, gateway):</w:t>
        <w:br/>
        <w:t xml:space="preserve">        self.repo = repo</w:t>
        <w:br/>
        <w:t xml:space="preserve">        self.gateway = gateway</w:t>
      </w:r>
    </w:p>
    <w:p>
      <w:pPr>
        <w:pStyle w:val="Heading1"/>
      </w:pPr>
      <w:r>
        <w:t>30. Async/Thread/Process Interview Scenarios</w:t>
      </w:r>
    </w:p>
    <w:p>
      <w:pPr>
        <w:pStyle w:val="Heading3"/>
      </w:pPr>
      <w:r>
        <w:t>Q: You have 10,000 HTTP calls. What do you choose?</w:t>
      </w:r>
    </w:p>
    <w:p>
      <w:r>
        <w:t>Interview answer: If the HTTP client and surrounding stack are async-compatible, asyncio with bounded concurrency is a strong choice. If the SDK is blocking, a thread pool with bounded workers is practical. I would add timeouts, retries with backoff, rate limiting and observability.</w:t>
      </w:r>
    </w:p>
    <w:p>
      <w:r>
        <w:t>Analogy: One waiter can manage many waiting tables, but only if the kitchen interaction is non-blocking.</w:t>
      </w:r>
    </w:p>
    <w:p>
      <w:r>
        <w:t>Code / real example:</w:t>
      </w:r>
    </w:p>
    <w:p>
      <w:pPr>
        <w:ind w:left="288"/>
      </w:pPr>
      <w:r>
        <w:rPr>
          <w:rFonts w:ascii="Consolas" w:hAnsi="Consolas"/>
          <w:sz w:val="17"/>
        </w:rPr>
        <w:t>sem = asyncio.Semaphore(100)</w:t>
        <w:br/>
        <w:t>async def bounded_call(url):</w:t>
        <w:br/>
        <w:t xml:space="preserve">    async with sem:</w:t>
        <w:br/>
        <w:t xml:space="preserve">        return await fetch(url)</w:t>
      </w:r>
    </w:p>
    <w:p>
      <w:pPr>
        <w:pStyle w:val="Heading3"/>
      </w:pPr>
      <w:r>
        <w:t>Q: You have CPU-heavy image processing. Threads or processes?</w:t>
      </w:r>
    </w:p>
    <w:p>
      <w:r>
        <w:t>Interview answer: For CPU-heavy Python work in a traditional GIL-enabled CPython deployment, processes are usually preferable for parallel execution. If the heavy operation is implemented in native code that releases the GIL, threads may still be effective. GPU is an option for highly parallel numerical/ML workloads.</w:t>
      </w:r>
    </w:p>
    <w:p>
      <w:r>
        <w:t>Analogy: Many independent workshops rather than many workers sharing one counter.</w:t>
      </w:r>
    </w:p>
    <w:p>
      <w:pPr>
        <w:pStyle w:val="Heading3"/>
      </w:pPr>
      <w:r>
        <w:t>Q: How would you make a concurrent balance update safe?</w:t>
      </w:r>
    </w:p>
    <w:p>
      <w:r>
        <w:t>Interview answer: Prefer database transactions and appropriate row-level locking/atomic updates for shared persistent state rather than relying only on a Python lock. A Python lock protects one process, not multiple application instances.</w:t>
      </w:r>
    </w:p>
    <w:p>
      <w:r>
        <w:t>Analogy: A local office lock cannot protect a ledger shared by ten branches; the central bank ledger needs the real lock.</w:t>
      </w:r>
    </w:p>
    <w:p>
      <w:r>
        <w:t>Code / real example:</w:t>
      </w:r>
    </w:p>
    <w:p>
      <w:pPr>
        <w:ind w:left="288"/>
      </w:pPr>
      <w:r>
        <w:rPr>
          <w:rFonts w:ascii="Consolas" w:hAnsi="Consolas"/>
          <w:sz w:val="17"/>
        </w:rPr>
        <w:t>UPDATE accounts SET balance = balance - 100</w:t>
        <w:br/>
        <w:t>WHERE id = 1 AND balance &gt;= 100;</w:t>
      </w:r>
    </w:p>
    <w:p>
      <w:pPr>
        <w:pStyle w:val="Heading1"/>
      </w:pPr>
      <w:r>
        <w:t>31. Common Tricky Questions</w:t>
      </w:r>
    </w:p>
    <w:p>
      <w:pPr>
        <w:pStyle w:val="Heading3"/>
      </w:pPr>
      <w:r>
        <w:t>Q: Are tuples always immutable?</w:t>
      </w:r>
    </w:p>
    <w:p>
      <w:r>
        <w:t>Interview answer: The tuple container is immutable, but it can contain mutable objects. Therefore a tuple's contents may indirectly change through a referenced mutable object.</w:t>
      </w:r>
    </w:p>
    <w:p>
      <w:r>
        <w:t>Analogy: A sealed box can contain an editable notebook.</w:t>
      </w:r>
    </w:p>
    <w:p>
      <w:r>
        <w:t>Code / real example:</w:t>
      </w:r>
    </w:p>
    <w:p>
      <w:pPr>
        <w:ind w:left="288"/>
      </w:pPr>
      <w:r>
        <w:rPr>
          <w:rFonts w:ascii="Consolas" w:hAnsi="Consolas"/>
          <w:sz w:val="17"/>
        </w:rPr>
        <w:t>t = ([1, 2],)</w:t>
        <w:br/>
        <w:t>t[0].append(3)</w:t>
        <w:br/>
        <w:t>print(t)</w:t>
      </w:r>
    </w:p>
    <w:p>
      <w:pPr>
        <w:pStyle w:val="Heading3"/>
      </w:pPr>
      <w:r>
        <w:t>Q: Can dictionary keys be lists?</w:t>
      </w:r>
    </w:p>
    <w:p>
      <w:r>
        <w:t>Interview answer: No. Dictionary keys must be hashable; lists are mutable and unhashable. Tuples can be keys if all their elements are hashable.</w:t>
      </w:r>
    </w:p>
    <w:p>
      <w:r>
        <w:t>Analogy: A locker key must remain stable; a mutable list is not a stable key.</w:t>
      </w:r>
    </w:p>
    <w:p>
      <w:r>
        <w:t>Code / real example:</w:t>
      </w:r>
    </w:p>
    <w:p>
      <w:pPr>
        <w:ind w:left="288"/>
      </w:pPr>
      <w:r>
        <w:rPr>
          <w:rFonts w:ascii="Consolas" w:hAnsi="Consolas"/>
          <w:sz w:val="17"/>
        </w:rPr>
        <w:t>d = {}</w:t>
        <w:br/>
        <w:t># d[[1,2]] = 'x'  # TypeError</w:t>
        <w:br/>
        <w:t>d[(1,2)] = 'x'</w:t>
      </w:r>
    </w:p>
    <w:p>
      <w:pPr>
        <w:pStyle w:val="Heading3"/>
      </w:pPr>
      <w:r>
        <w:t>Q: Does Python pass by reference?</w:t>
      </w:r>
    </w:p>
    <w:p>
      <w:r>
        <w:t>Interview answer: Python uses call-by-sharing/object-reference semantics: the function receives a reference to the same object. Mutating a passed mutable object can be visible to the caller; rebinding the local name does not rebind the caller's variable.</w:t>
      </w:r>
    </w:p>
    <w:p>
      <w:r>
        <w:t>Analogy: Two people hold the same document. Editing the document is visible; replacing your own pointer with another document is not.</w:t>
      </w:r>
    </w:p>
    <w:p>
      <w:r>
        <w:t>Code / real example:</w:t>
      </w:r>
    </w:p>
    <w:p>
      <w:pPr>
        <w:ind w:left="288"/>
      </w:pPr>
      <w:r>
        <w:rPr>
          <w:rFonts w:ascii="Consolas" w:hAnsi="Consolas"/>
          <w:sz w:val="17"/>
        </w:rPr>
        <w:t>def f(xs):</w:t>
        <w:br/>
        <w:t xml:space="preserve">    xs.append(2)</w:t>
        <w:br/>
        <w:t xml:space="preserve">    xs = ['new']</w:t>
        <w:br/>
        <w:t>a = [1]</w:t>
        <w:br/>
        <w:t>f(a)</w:t>
        <w:br/>
        <w:t>print(a)  # [1, 2]</w:t>
      </w:r>
    </w:p>
    <w:p>
      <w:pPr>
        <w:pStyle w:val="Heading3"/>
      </w:pPr>
      <w:r>
        <w:t>Q: Why is a default argument evaluated once?</w:t>
      </w:r>
    </w:p>
    <w:p>
      <w:r>
        <w:t>Interview answer: Function defaults are created when the function definition executes, not on every call.</w:t>
      </w:r>
    </w:p>
    <w:p>
      <w:r>
        <w:t>Analogy: A form's default stamp is prepared once when the form template is created.</w:t>
      </w:r>
    </w:p>
    <w:p>
      <w:r>
        <w:t>Code / real example:</w:t>
      </w:r>
    </w:p>
    <w:p>
      <w:pPr>
        <w:ind w:left="288"/>
      </w:pPr>
      <w:r>
        <w:rPr>
          <w:rFonts w:ascii="Consolas" w:hAnsi="Consolas"/>
          <w:sz w:val="17"/>
        </w:rPr>
        <w:t>def f(x=[]): return x</w:t>
        <w:br/>
        <w:t>print(f.__defaults__)</w:t>
      </w:r>
    </w:p>
    <w:p>
      <w:pPr>
        <w:pStyle w:val="Heading3"/>
      </w:pPr>
      <w:r>
        <w:t>Q: What is late binding in closures?</w:t>
      </w:r>
    </w:p>
    <w:p>
      <w:r>
        <w:t>Interview answer: Closures capture variables, not a snapshot of their value at each loop iteration. The variable is resolved when the inner function runs.</w:t>
      </w:r>
    </w:p>
    <w:p>
      <w:r>
        <w:t>Analogy: Three employees all point to the same changing noticeboard rather than keeping a photograph.</w:t>
      </w:r>
    </w:p>
    <w:p>
      <w:r>
        <w:t>Code / real example:</w:t>
      </w:r>
    </w:p>
    <w:p>
      <w:pPr>
        <w:ind w:left="288"/>
      </w:pPr>
      <w:r>
        <w:rPr>
          <w:rFonts w:ascii="Consolas" w:hAnsi="Consolas"/>
          <w:sz w:val="17"/>
        </w:rPr>
        <w:t>funcs = [lambda: i for i in range(3)]</w:t>
        <w:br/>
        <w:t>print([f() for f in funcs])  # [2,2,2]</w:t>
      </w:r>
    </w:p>
    <w:p>
      <w:pPr>
        <w:pStyle w:val="Heading1"/>
      </w:pPr>
      <w:r>
        <w:t>32. Production Python — What a Senior Engineer Should Say</w:t>
      </w:r>
    </w:p>
    <w:p>
      <w:pPr>
        <w:pStyle w:val="ListBullet"/>
        <w:spacing w:after="20"/>
      </w:pPr>
      <w:r>
        <w:t>Correctness first: validate inputs, define invariants and handle failure paths.</w:t>
      </w:r>
    </w:p>
    <w:p>
      <w:pPr>
        <w:pStyle w:val="ListBullet"/>
        <w:spacing w:after="20"/>
      </w:pPr>
      <w:r>
        <w:t>Reliability: timeouts, retries only for transient/idempotent operations, backoff, circuit breaking where appropriate.</w:t>
      </w:r>
    </w:p>
    <w:p>
      <w:pPr>
        <w:pStyle w:val="ListBullet"/>
        <w:spacing w:after="20"/>
      </w:pPr>
      <w:r>
        <w:t>Concurrency: choose async/thread/process based on workload, not fashion.</w:t>
      </w:r>
    </w:p>
    <w:p>
      <w:pPr>
        <w:pStyle w:val="ListBullet"/>
        <w:spacing w:after="20"/>
      </w:pPr>
      <w:r>
        <w:t>Database safety: transactions, constraints, indexes, connection pooling and parameterized queries.</w:t>
      </w:r>
    </w:p>
    <w:p>
      <w:pPr>
        <w:pStyle w:val="ListBullet"/>
        <w:spacing w:after="20"/>
      </w:pPr>
      <w:r>
        <w:t>Observability: structured logs, metrics, traces, correlation IDs and actionable alerts.</w:t>
      </w:r>
    </w:p>
    <w:p>
      <w:pPr>
        <w:pStyle w:val="ListBullet"/>
        <w:spacing w:after="20"/>
      </w:pPr>
      <w:r>
        <w:t>Security: least privilege, secret management, secure authentication, safe serialization and careful logging.</w:t>
      </w:r>
    </w:p>
    <w:p>
      <w:pPr>
        <w:pStyle w:val="ListBullet"/>
        <w:spacing w:after="20"/>
      </w:pPr>
      <w:r>
        <w:t>Testing: unit + integration + contract tests where appropriate; test failure and boundary conditions.</w:t>
      </w:r>
    </w:p>
    <w:p>
      <w:pPr>
        <w:pStyle w:val="ListBullet"/>
        <w:spacing w:after="20"/>
      </w:pPr>
      <w:r>
        <w:t>Maintainability: SOLID where useful, clear interfaces, small modules, type hints and documentation.</w:t>
      </w:r>
    </w:p>
    <w:p>
      <w:pPr>
        <w:pStyle w:val="ListBullet"/>
        <w:spacing w:after="20"/>
      </w:pPr>
      <w:r>
        <w:t>Performance: profile before optimizing; focus on algorithmic complexity and I/O first.</w:t>
      </w:r>
    </w:p>
    <w:p>
      <w:pPr>
        <w:pStyle w:val="ListBullet"/>
        <w:spacing w:after="20"/>
      </w:pPr>
      <w:r>
        <w:t>Deployment: reproducible environments, dependency pinning/lockfiles, health checks and graceful shutdown.</w:t>
      </w:r>
    </w:p>
    <w:p>
      <w:pPr>
        <w:pStyle w:val="Heading1"/>
      </w:pPr>
      <w:r>
        <w:t>33. Lloyds / Banking-Flavored Rapid-Fire</w:t>
      </w:r>
    </w:p>
    <w:p>
      <w:pPr>
        <w:pStyle w:val="ListBullet"/>
        <w:spacing w:after="20"/>
      </w:pPr>
      <w:r>
        <w:t>Payment duplicate? → idempotency key + unique DB constraint + transaction.</w:t>
      </w:r>
    </w:p>
    <w:p>
      <w:pPr>
        <w:pStyle w:val="ListBullet"/>
        <w:spacing w:after="20"/>
      </w:pPr>
      <w:r>
        <w:t>Two requests update same account? → database transaction/atomic update/appropriate locking.</w:t>
      </w:r>
    </w:p>
    <w:p>
      <w:pPr>
        <w:pStyle w:val="ListBullet"/>
        <w:spacing w:after="20"/>
      </w:pPr>
      <w:r>
        <w:t>External banking API slow? → timeout + bounded concurrency + retry/backoff where safe + circuit breaker if justified.</w:t>
      </w:r>
    </w:p>
    <w:p>
      <w:pPr>
        <w:pStyle w:val="ListBullet"/>
        <w:spacing w:after="20"/>
      </w:pPr>
      <w:r>
        <w:t>Huge transaction file? → streaming/generators/chunking rather than loading all rows into RAM.</w:t>
      </w:r>
    </w:p>
    <w:p>
      <w:pPr>
        <w:pStyle w:val="ListBullet"/>
        <w:spacing w:after="20"/>
      </w:pPr>
      <w:r>
        <w:t>Millions of CPU calculations? → multiprocessing/native/vectorized/GPU depending workload.</w:t>
      </w:r>
    </w:p>
    <w:p>
      <w:pPr>
        <w:pStyle w:val="ListBullet"/>
        <w:spacing w:after="20"/>
      </w:pPr>
      <w:r>
        <w:t>Need to mock payment provider? → dependency injection + Mock/patch at the correct import location.</w:t>
      </w:r>
    </w:p>
    <w:p>
      <w:pPr>
        <w:pStyle w:val="ListBullet"/>
        <w:spacing w:after="20"/>
      </w:pPr>
      <w:r>
        <w:t>Need auditability? → structured logs, correlation IDs, immutable audit records and controlled access.</w:t>
      </w:r>
    </w:p>
    <w:p>
      <w:pPr>
        <w:pStyle w:val="ListBullet"/>
        <w:spacing w:after="20"/>
      </w:pPr>
      <w:r>
        <w:t>Need safe secrets? → environment/secret manager, rotation and least privilege.</w:t>
      </w:r>
    </w:p>
    <w:p>
      <w:pPr>
        <w:pStyle w:val="ListBullet"/>
        <w:spacing w:after="20"/>
      </w:pPr>
      <w:r>
        <w:t>Need reliable DB interaction? → transaction boundaries, constraints and connection pooling.</w:t>
      </w:r>
    </w:p>
    <w:p>
      <w:pPr>
        <w:pStyle w:val="ListBullet"/>
        <w:spacing w:after="20"/>
      </w:pPr>
      <w:r>
        <w:t>Need high-concurrency APIs? → async where I/O is dominant and the stack supports it; otherwise synchronous simplicity may win.</w:t>
      </w:r>
    </w:p>
    <w:p>
      <w:pPr>
        <w:pStyle w:val="Heading1"/>
      </w:pPr>
      <w:r>
        <w:t>34. 30-Second Answers to Memorize</w:t>
      </w:r>
    </w:p>
    <w:p>
      <w:pPr>
        <w:pStyle w:val="Heading3"/>
      </w:pPr>
      <w:r>
        <w:t>MRO</w:t>
      </w:r>
    </w:p>
    <w:p>
      <w:r>
        <w:t>The Method Resolution Order is the deterministic order Python follows to find methods/attributes across inheritance, using C3 linearization.</w:t>
      </w:r>
    </w:p>
    <w:p>
      <w:pPr>
        <w:pStyle w:val="Heading3"/>
      </w:pPr>
      <w:r>
        <w:t>GIL</w:t>
      </w:r>
    </w:p>
    <w:p>
      <w:r>
        <w:t>In traditional GIL-enabled CPython, only one thread executes Python bytecode at a time per interpreter, so threads are mainly useful for I/O-bound concurrency; CPU parallelism usually needs processes or native code that releases the GIL.</w:t>
      </w:r>
    </w:p>
    <w:p>
      <w:pPr>
        <w:pStyle w:val="Heading3"/>
      </w:pPr>
      <w:r>
        <w:t>async/await</w:t>
      </w:r>
    </w:p>
    <w:p>
      <w:r>
        <w:t>async defines a coroutine; await pauses that coroutine at an awaitable so the event loop can run other work.</w:t>
      </w:r>
    </w:p>
    <w:p>
      <w:pPr>
        <w:pStyle w:val="Heading3"/>
      </w:pPr>
      <w:r>
        <w:t>threading</w:t>
      </w:r>
    </w:p>
    <w:p>
      <w:r>
        <w:t>Threads share process memory and are useful especially for overlapping blocking I/O.</w:t>
      </w:r>
    </w:p>
    <w:p>
      <w:pPr>
        <w:pStyle w:val="Heading3"/>
      </w:pPr>
      <w:r>
        <w:t>multiprocessing</w:t>
      </w:r>
    </w:p>
    <w:p>
      <w:r>
        <w:t>Processes have separate interpreters and memory and can provide CPU-bound parallelism.</w:t>
      </w:r>
    </w:p>
    <w:p>
      <w:pPr>
        <w:pStyle w:val="Heading3"/>
      </w:pPr>
      <w:r>
        <w:t>monkey patching</w:t>
      </w:r>
    </w:p>
    <w:p>
      <w:r>
        <w:t>Runtime replacement of an attribute or behavior; useful in controlled tests but risky as a production design because it creates hidden global side effects.</w:t>
      </w:r>
    </w:p>
    <w:p>
      <w:pPr>
        <w:pStyle w:val="Heading3"/>
      </w:pPr>
      <w:r>
        <w:t>decorator</w:t>
      </w:r>
    </w:p>
    <w:p>
      <w:r>
        <w:t>A callable that wraps another callable to add behavior without changing its core implementation.</w:t>
      </w:r>
    </w:p>
    <w:p>
      <w:pPr>
        <w:pStyle w:val="Heading3"/>
      </w:pPr>
      <w:r>
        <w:t>generator</w:t>
      </w:r>
    </w:p>
    <w:p>
      <w:r>
        <w:t>A lazy iterator-producing function using yield, useful for streaming large data with low memory usage.</w:t>
      </w:r>
    </w:p>
    <w:p>
      <w:pPr>
        <w:pStyle w:val="Heading3"/>
      </w:pPr>
      <w:r>
        <w:t>closure</w:t>
      </w:r>
    </w:p>
    <w:p>
      <w:r>
        <w:t>A function retaining access to variables from its enclosing scope after the outer function has returned.</w:t>
      </w:r>
    </w:p>
    <w:p>
      <w:pPr>
        <w:pStyle w:val="Heading3"/>
      </w:pPr>
      <w:r>
        <w:t>SOLID</w:t>
      </w:r>
    </w:p>
    <w:p>
      <w:r>
        <w:t>Five design principles that improve responsibility separation, extensibility, substitutability, focused interfaces and dependency direction.</w:t>
      </w:r>
    </w:p>
    <w:p>
      <w:pPr>
        <w:pStyle w:val="Heading3"/>
      </w:pPr>
      <w:r>
        <w:t>duck typing</w:t>
      </w:r>
    </w:p>
    <w:p>
      <w:r>
        <w:t>Code uses an object's supported behavior/protocol rather than requiring a specific declared class.</w:t>
      </w:r>
    </w:p>
    <w:p>
      <w:pPr>
        <w:pStyle w:val="Heading3"/>
      </w:pPr>
      <w:r>
        <w:t>context manager</w:t>
      </w:r>
    </w:p>
    <w:p>
      <w:r>
        <w:t>An abstraction that guarantees setup/cleanup around a block, commonly used with with.</w:t>
      </w:r>
    </w:p>
    <w:p>
      <w:pPr>
        <w:pStyle w:val="Heading3"/>
      </w:pPr>
      <w:r>
        <w:t>idempotency</w:t>
      </w:r>
    </w:p>
    <w:p>
      <w:r>
        <w:t>Repeating the same operation produces the same intended effect as doing it once; critical for payment/retry workflows.</w:t>
      </w:r>
    </w:p>
    <w:p>
      <w:pPr>
        <w:pStyle w:val="Heading3"/>
      </w:pPr>
      <w:r>
        <w:t>race condition</w:t>
      </w:r>
    </w:p>
    <w:p>
      <w:r>
        <w:t>A concurrency bug where outcome depends on timing/interleaving of operations.</w:t>
      </w:r>
    </w:p>
    <w:p>
      <w:pPr>
        <w:pStyle w:val="Heading3"/>
      </w:pPr>
      <w:r>
        <w:t>memory leak</w:t>
      </w:r>
    </w:p>
    <w:p>
      <w:r>
        <w:t>Unintended retention of objects causing memory usage to grow despite the objects no longer being logically needed.</w:t>
      </w:r>
    </w:p>
    <w:p>
      <w:pPr>
        <w:pStyle w:val="Heading1"/>
      </w:pPr>
      <w:r>
        <w:t>35. Final Interview Answer Formula</w:t>
      </w:r>
    </w:p>
    <w:p>
      <w:r>
        <w:t>Use this exact structure when the interviewer asks any Python concept:</w:t>
      </w:r>
    </w:p>
    <w:p>
      <w:pPr>
        <w:pStyle w:val="ListBullet"/>
        <w:spacing w:after="20"/>
      </w:pPr>
      <w:r>
        <w:t>1) Definition — one precise sentence.</w:t>
      </w:r>
    </w:p>
    <w:p>
      <w:pPr>
        <w:pStyle w:val="ListBullet"/>
        <w:spacing w:after="20"/>
      </w:pPr>
      <w:r>
        <w:t>2) Analogy — student/employee/product/banking example.</w:t>
      </w:r>
    </w:p>
    <w:p>
      <w:pPr>
        <w:pStyle w:val="ListBullet"/>
        <w:spacing w:after="20"/>
      </w:pPr>
      <w:r>
        <w:t>3) Tiny code — 3–8 lines demonstrating the concept.</w:t>
      </w:r>
    </w:p>
    <w:p>
      <w:pPr>
        <w:pStyle w:val="ListBullet"/>
        <w:spacing w:after="20"/>
      </w:pPr>
      <w:r>
        <w:t>4) When to use — practical engineering reason.</w:t>
      </w:r>
    </w:p>
    <w:p>
      <w:pPr>
        <w:pStyle w:val="ListBullet"/>
        <w:spacing w:after="20"/>
      </w:pPr>
      <w:r>
        <w:t>5) Trade-off — one limitation or common mistake.</w:t>
      </w:r>
    </w:p>
    <w:p>
      <w:pPr>
        <w:pStyle w:val="ListBullet"/>
        <w:spacing w:after="20"/>
      </w:pPr>
      <w:r>
        <w:t>6) Banking example — connect to payments, customer service, transaction processing, audit, APIs or data pipelines.</w:t>
      </w:r>
    </w:p>
    <w:p>
      <w:r>
        <w:t>Example: 'A generator is a lazy iterator that yields values one at a time. Think of streaming transactions one by one instead of loading a million rows into RAM. In Python I use yield. It is useful for large files and API streams, but it does not let me randomly access all values. For a banking transaction feed, I would combine generators with chunked processing and backpressure.'</w:t>
      </w:r>
    </w:p>
    <w:p>
      <w:pPr>
        <w:pStyle w:val="Heading1"/>
      </w:pPr>
      <w:r>
        <w:t>36. Last-Minute Checklist</w:t>
      </w:r>
    </w:p>
    <w:p>
      <w:pPr>
        <w:pStyle w:val="ListBullet"/>
        <w:spacing w:after="20"/>
      </w:pPr>
      <w:r>
        <w:t>□ Mutable vs immutable</w:t>
      </w:r>
    </w:p>
    <w:p>
      <w:pPr>
        <w:pStyle w:val="ListBullet"/>
        <w:spacing w:after="20"/>
      </w:pPr>
      <w:r>
        <w:t>□ == vs is</w:t>
      </w:r>
    </w:p>
    <w:p>
      <w:pPr>
        <w:pStyle w:val="ListBullet"/>
        <w:spacing w:after="20"/>
      </w:pPr>
      <w:r>
        <w:t>□ list/tuple/set/dict + complexity</w:t>
      </w:r>
    </w:p>
    <w:p>
      <w:pPr>
        <w:pStyle w:val="ListBullet"/>
        <w:spacing w:after="20"/>
      </w:pPr>
      <w:r>
        <w:t>□ LEGB + closures</w:t>
      </w:r>
    </w:p>
    <w:p>
      <w:pPr>
        <w:pStyle w:val="ListBullet"/>
        <w:spacing w:after="20"/>
      </w:pPr>
      <w:r>
        <w:t>□ decorators + generators</w:t>
      </w:r>
    </w:p>
    <w:p>
      <w:pPr>
        <w:pStyle w:val="ListBullet"/>
        <w:spacing w:after="20"/>
      </w:pPr>
      <w:r>
        <w:t>□ shallow/deep copy</w:t>
      </w:r>
    </w:p>
    <w:p>
      <w:pPr>
        <w:pStyle w:val="ListBullet"/>
        <w:spacing w:after="20"/>
      </w:pPr>
      <w:r>
        <w:t>□ OOP + SOLID</w:t>
      </w:r>
    </w:p>
    <w:p>
      <w:pPr>
        <w:pStyle w:val="ListBullet"/>
        <w:spacing w:after="20"/>
      </w:pPr>
      <w:r>
        <w:t>□ MRO + C3 + super()</w:t>
      </w:r>
    </w:p>
    <w:p>
      <w:pPr>
        <w:pStyle w:val="ListBullet"/>
        <w:spacing w:after="20"/>
      </w:pPr>
      <w:r>
        <w:t>□ classmethod/staticmethod/property</w:t>
      </w:r>
    </w:p>
    <w:p>
      <w:pPr>
        <w:pStyle w:val="ListBullet"/>
        <w:spacing w:after="20"/>
      </w:pPr>
      <w:r>
        <w:t>□ exceptions + custom exceptions</w:t>
      </w:r>
    </w:p>
    <w:p>
      <w:pPr>
        <w:pStyle w:val="ListBullet"/>
        <w:spacing w:after="20"/>
      </w:pPr>
      <w:r>
        <w:t>□ memory + reference counting + GC</w:t>
      </w:r>
    </w:p>
    <w:p>
      <w:pPr>
        <w:pStyle w:val="ListBullet"/>
        <w:spacing w:after="20"/>
      </w:pPr>
      <w:r>
        <w:t>□ GIL</w:t>
      </w:r>
    </w:p>
    <w:p>
      <w:pPr>
        <w:pStyle w:val="ListBullet"/>
        <w:spacing w:after="20"/>
      </w:pPr>
      <w:r>
        <w:t>□ threading vs multiprocessing</w:t>
      </w:r>
    </w:p>
    <w:p>
      <w:pPr>
        <w:pStyle w:val="ListBullet"/>
        <w:spacing w:after="20"/>
      </w:pPr>
      <w:r>
        <w:t>□ async/await + event loop + gather</w:t>
      </w:r>
    </w:p>
    <w:p>
      <w:pPr>
        <w:pStyle w:val="ListBullet"/>
        <w:spacing w:after="20"/>
      </w:pPr>
      <w:r>
        <w:t>□ race condition + locks + semaphore + queue</w:t>
      </w:r>
    </w:p>
    <w:p>
      <w:pPr>
        <w:pStyle w:val="ListBullet"/>
        <w:spacing w:after="20"/>
      </w:pPr>
      <w:r>
        <w:t>□ monkey patching</w:t>
      </w:r>
    </w:p>
    <w:p>
      <w:pPr>
        <w:pStyle w:val="ListBullet"/>
        <w:spacing w:after="20"/>
      </w:pPr>
      <w:r>
        <w:t>□ context managers</w:t>
      </w:r>
    </w:p>
    <w:p>
      <w:pPr>
        <w:pStyle w:val="ListBullet"/>
        <w:spacing w:after="20"/>
      </w:pPr>
      <w:r>
        <w:t>□ dataclasses + dunder methods</w:t>
      </w:r>
    </w:p>
    <w:p>
      <w:pPr>
        <w:pStyle w:val="ListBullet"/>
        <w:spacing w:after="20"/>
      </w:pPr>
      <w:r>
        <w:t>□ typing + Protocol</w:t>
      </w:r>
    </w:p>
    <w:p>
      <w:pPr>
        <w:pStyle w:val="ListBullet"/>
        <w:spacing w:after="20"/>
      </w:pPr>
      <w:r>
        <w:t>□ JSON vs pickle</w:t>
      </w:r>
    </w:p>
    <w:p>
      <w:pPr>
        <w:pStyle w:val="ListBullet"/>
        <w:spacing w:after="20"/>
      </w:pPr>
      <w:r>
        <w:t>□ testing + mocking</w:t>
      </w:r>
    </w:p>
    <w:p>
      <w:pPr>
        <w:pStyle w:val="ListBullet"/>
        <w:spacing w:after="20"/>
      </w:pPr>
      <w:r>
        <w:t>□ profiling + logging</w:t>
      </w:r>
    </w:p>
    <w:p>
      <w:pPr>
        <w:pStyle w:val="ListBullet"/>
        <w:spacing w:after="20"/>
      </w:pPr>
      <w:r>
        <w:t>□ API timeouts/retries/idempotency</w:t>
      </w:r>
    </w:p>
    <w:p>
      <w:pPr>
        <w:pStyle w:val="ListBullet"/>
        <w:spacing w:after="20"/>
      </w:pPr>
      <w:r>
        <w:t>□ DB transactions + pooling</w:t>
      </w:r>
    </w:p>
    <w:p>
      <w:pPr>
        <w:pStyle w:val="ListBullet"/>
        <w:spacing w:after="20"/>
      </w:pPr>
      <w:r>
        <w:t>□ SQL injection + secrets</w:t>
      </w:r>
    </w:p>
    <w:p>
      <w:pPr>
        <w:pStyle w:val="ListBullet"/>
        <w:spacing w:after="20"/>
      </w:pPr>
      <w:r>
        <w:t>□ production design trade-offs</w:t>
      </w:r>
    </w:p>
    <w:p>
      <w:r>
        <w:t>Revision note: Do not memorize code mechanically. Memorize the explanation pattern and be ready to modify the example live. For a senior Python SDE interview, trade-offs and production reasoning often distinguish a strong answer from a textbook definition.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